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A73E8"/>
          <w:sz w:val="56"/>
        </w:rPr>
        <w:t>INFORME DEFINITIVO</w:t>
      </w:r>
    </w:p>
    <w:p>
      <w:pPr>
        <w:jc w:val="center"/>
      </w:pPr>
      <w:r>
        <w:rPr>
          <w:color w:val="1E293B"/>
          <w:sz w:val="32"/>
        </w:rPr>
        <w:t>MejoraApp — Estado Actual y Plan de Implementación</w:t>
      </w:r>
    </w:p>
    <w:p>
      <w:pPr>
        <w:jc w:val="center"/>
      </w:pPr>
      <w:r>
        <w:rPr>
          <w:color w:val="64748B"/>
          <w:sz w:val="22"/>
        </w:rPr>
        <w:br/>
        <w:t>Fecha: 20 de abril de 2026</w:t>
        <w:br/>
        <w:t>Repositorio: github.com/pabloeckert/mejoraapp</w:t>
        <w:br/>
        <w:t>Dominio de producción: app.mejoraok.com</w:t>
        <w:br/>
        <w:t>Clasificación: CONFIDENCIAL — Solo uso interno</w:t>
      </w:r>
    </w:p>
    <w:p>
      <w:r>
        <w:br w:type="page"/>
      </w:r>
    </w:p>
    <w:p>
      <w:pPr>
        <w:pStyle w:val="Heading1"/>
      </w:pPr>
      <w:r>
        <w:t>TABLA DE CONTENIDOS</w:t>
      </w:r>
    </w:p>
    <w:p>
      <w:pPr>
        <w:spacing w:before="40" w:after="40"/>
      </w:pPr>
      <w:r>
        <w:t>1. Resumen Ejecutivo</w:t>
      </w:r>
    </w:p>
    <w:p>
      <w:pPr>
        <w:spacing w:before="40" w:after="40"/>
      </w:pPr>
      <w:r>
        <w:t>2. Visión General de MejoraApp</w:t>
      </w:r>
    </w:p>
    <w:p>
      <w:pPr>
        <w:spacing w:before="40" w:after="40"/>
      </w:pPr>
      <w:r>
        <w:t>3. Stack Tecnológico</w:t>
      </w:r>
    </w:p>
    <w:p>
      <w:pPr>
        <w:spacing w:before="40" w:after="40"/>
      </w:pPr>
      <w:r>
        <w:t>4. Arquitectura y Estructura del Código</w:t>
      </w:r>
    </w:p>
    <w:p>
      <w:pPr>
        <w:spacing w:before="40" w:after="40"/>
      </w:pPr>
      <w:r>
        <w:t>5. Módulos Funcionales — Estado Real</w:t>
      </w:r>
    </w:p>
    <w:p>
      <w:pPr>
        <w:spacing w:before="40" w:after="40"/>
      </w:pPr>
      <w:r>
        <w:t>6. Base de Datos y Backend</w:t>
      </w:r>
    </w:p>
    <w:p>
      <w:pPr>
        <w:spacing w:before="40" w:after="40"/>
      </w:pPr>
      <w:r>
        <w:t>7. Sistema de IA y Moderación</w:t>
      </w:r>
    </w:p>
    <w:p>
      <w:pPr>
        <w:spacing w:before="40" w:after="40"/>
      </w:pPr>
      <w:r>
        <w:t>8. Modelo de Membresías</w:t>
      </w:r>
    </w:p>
    <w:p>
      <w:pPr>
        <w:spacing w:before="40" w:after="40"/>
      </w:pPr>
      <w:r>
        <w:t>9. Análisis de Seguridad</w:t>
      </w:r>
    </w:p>
    <w:p>
      <w:pPr>
        <w:spacing w:before="40" w:after="40"/>
      </w:pPr>
      <w:r>
        <w:t>10. Gap Analysis: Documentación vs. Código</w:t>
      </w:r>
    </w:p>
    <w:p>
      <w:pPr>
        <w:spacing w:before="40" w:after="40"/>
      </w:pPr>
      <w:r>
        <w:t>11. Problemas Críticos y Recomendaciones</w:t>
      </w:r>
    </w:p>
    <w:p>
      <w:pPr>
        <w:spacing w:before="40" w:after="40"/>
      </w:pPr>
      <w:r>
        <w:t>12. Plan de Implementación y Roadmap</w:t>
      </w:r>
    </w:p>
    <w:p>
      <w:pPr>
        <w:spacing w:before="40" w:after="40"/>
      </w:pPr>
      <w:r>
        <w:t>13. Métricas del Proyecto</w:t>
      </w:r>
    </w:p>
    <w:p>
      <w:pPr>
        <w:spacing w:before="40" w:after="40"/>
      </w:pPr>
      <w:r>
        <w:t>14. Conclusiones y Próximos Pasos</w:t>
      </w:r>
    </w:p>
    <w:p>
      <w:r>
        <w:br w:type="page"/>
      </w:r>
    </w:p>
    <w:p>
      <w:pPr>
        <w:pStyle w:val="Heading1"/>
      </w:pPr>
      <w:r>
        <w:t>1. Resumen Ejecutivo</w:t>
      </w:r>
    </w:p>
    <w:p>
      <w:r>
        <w:t>Este informe documenta el estado definitivo del proyecto MejoraApp al 20 de abril de 2026. Contrasta la documentación estratégica original (19 archivos entre .docx y .txt) con el estado real del repositorio en GitHub, produciendo el documento de referencia único para próximos pasos.</w:t>
      </w:r>
    </w:p>
    <w:p>
      <w:pPr>
        <w:pStyle w:val="Heading2"/>
      </w:pPr>
      <w:r>
        <w:t>Hallazgos Principales</w:t>
      </w:r>
    </w:p>
    <w:p>
      <w:pPr>
        <w:spacing w:before="20" w:after="20"/>
      </w:pPr>
      <w:r>
        <w:t>✅ La app está FUNCIONAL y desplegada. Código real con usuarios, contenido y muro activo.</w:t>
      </w:r>
    </w:p>
    <w:p>
      <w:pPr>
        <w:spacing w:before="20" w:after="20"/>
      </w:pPr>
      <w:r>
        <w:t>✅ Sistema de moderación IA con cultural argentina implementado y operativo (Edge Function moderate-post).</w:t>
      </w:r>
    </w:p>
    <w:p>
      <w:pPr>
        <w:spacing w:before="20" w:after="20"/>
      </w:pPr>
      <w:r>
        <w:t>✅ Diagnóstico empresarial interactivo con 8+ perfiles de resultado y CTA a WhatsApp.</w:t>
      </w:r>
    </w:p>
    <w:p>
      <w:pPr>
        <w:spacing w:before="20" w:after="20"/>
      </w:pPr>
      <w:r>
        <w:t>✅ Panel admin robusto con seguridad multicapa (SHA-256, lockout, recovery, versionado de sesiones).</w:t>
      </w:r>
    </w:p>
    <w:p>
      <w:pPr>
        <w:spacing w:before="20" w:after="20"/>
      </w:pPr>
      <w:r>
        <w:t>✅ Dominio personalizado app.mejoraok.com configurado.</w:t>
      </w:r>
    </w:p>
    <w:p>
      <w:pPr>
        <w:spacing w:before="20" w:after="20"/>
      </w:pPr>
      <w:r>
        <w:t>⚠️ Stack real: React + Vite + Supabase — NO Base44 como documentación original.</w:t>
      </w:r>
    </w:p>
    <w:p>
      <w:pPr>
        <w:spacing w:before="20" w:after="20"/>
      </w:pPr>
      <w:r>
        <w:t>⚠️ API keys de IA se almacenan en localStorage — riesgo de seguridad a mitigar.</w:t>
      </w:r>
    </w:p>
    <w:p>
      <w:pPr>
        <w:spacing w:before="20" w:after="20"/>
      </w:pPr>
      <w:r>
        <w:t>🔴 Sin sistema de pagos implementado (Tiendup/Stripe/MercadoPago ausentes).</w:t>
      </w:r>
    </w:p>
    <w:p>
      <w:pPr>
        <w:spacing w:before="20" w:after="20"/>
      </w:pPr>
      <w:r>
        <w:t>🔴 Modelo de membresías de 3 niveles documentado pero NO implementado.</w:t>
      </w:r>
    </w:p>
    <w:p>
      <w:pPr>
        <w:spacing w:before="20" w:after="20"/>
      </w:pPr>
      <w:r>
        <w:t>🔴 Credenciales en texto plano en documentos del repositorio público.</w:t>
      </w:r>
    </w:p>
    <w:p>
      <w:r>
        <w:br w:type="page"/>
      </w:r>
    </w:p>
    <w:p>
      <w:pPr>
        <w:pStyle w:val="Heading1"/>
      </w:pPr>
      <w:r>
        <w:t>2. Visión General de MejoraApp</w:t>
      </w:r>
    </w:p>
    <w:p>
      <w:r>
        <w:t>MejoraApp es una Progressive Web App (PWA) mobile-first para emprendedores y dueños de PyMEs argentinos, bajo la marca "Mejora Continua — Comunidad de Negocios". Combina cuatro pilares:</w:t>
      </w:r>
    </w:p>
    <w:p>
      <w:pPr>
        <w:pStyle w:val="ListBullet"/>
      </w:pPr>
      <w:r>
        <w:t>Diagnóstico empresarial interactivo (8 preguntas, 4+ perfiles de resultado)</w:t>
      </w:r>
    </w:p>
    <w:p>
      <w:pPr>
        <w:pStyle w:val="ListBullet"/>
      </w:pPr>
      <w:r>
        <w:t>Biblioteca de contenido de valor (artículos, videos, infografías, libros)</w:t>
      </w:r>
    </w:p>
    <w:p>
      <w:pPr>
        <w:pStyle w:val="ListBullet"/>
      </w:pPr>
      <w:r>
        <w:t>Muro anónimo con moderación IA cultural argentina</w:t>
      </w:r>
    </w:p>
    <w:p>
      <w:pPr>
        <w:pStyle w:val="ListBullet"/>
      </w:pPr>
      <w:r>
        <w:t>Canal de novedades editado por la marca</w:t>
      </w:r>
    </w:p>
    <w:p>
      <w:pPr>
        <w:pStyle w:val="Heading2"/>
      </w:pPr>
      <w:r>
        <w:t>Posicionamiento Estratégico</w:t>
      </w:r>
    </w:p>
    <w:p>
      <w:r>
        <w:t>El ecosistema se define como "Criterio Externo Aplicado" — no compite con consultoría tradicional, coaching motivacional ni agencias. Su propuesta de valor es la tríada: Claridad + Criterio + Impacto Emocional.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Categoría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Su Problema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Solución Mejora Continua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Consultores Tradicionales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Lenguaje complejo, informes extensos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Lenguaje simple, directo y emocional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Coaches Motivacionales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Motivan sin aplicar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Criterio aplicado, no motivación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Agencias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Ejecutan sin criterio estratégico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Claridad antes que ejecución</w:t>
            </w:r>
          </w:p>
        </w:tc>
      </w:tr>
    </w:tbl>
    <w:p/>
    <w:p>
      <w:r>
        <w:t>Las cinco líneas de producto activas del ecosistema: CRM propio, Consultoría estratégica, Comunidad de negocios (membresías), Eventos presenciales (after offices), y Contenido generado con IA.</w:t>
      </w:r>
    </w:p>
    <w:p>
      <w:r>
        <w:br w:type="page"/>
      </w:r>
    </w:p>
    <w:p>
      <w:pPr>
        <w:pStyle w:val="Heading1"/>
      </w:pPr>
      <w:r>
        <w:t>3. Stack Tecnológico</w:t>
      </w:r>
    </w:p>
    <w:p>
      <w:r>
        <w:t>Stack verificado inspeccionando package.json, archivos de configuración y código fuente del repositorio.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Capa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Tecnología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Versión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Notas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Frontend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React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18.3.1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SPA con lazy loading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Language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TypeScript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5.8.3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Type-safe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Build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Vite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5.4.19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Plugin React SWC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CSS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Tailwind CSS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3.4.17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Con typography plugin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UI Components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shadcn/ui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30+ componentes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Radix UI primitives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State Management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React Query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5.83.0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Caché 2 min, retry 1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Routing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React Router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6.30.1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5 rutas lazy-loaded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Backend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Supabase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2.103.2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Auth, DB, Realtime, Edge Functions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IA (Edge)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Gemini Flash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via Lovable Gateway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Moderación de posts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IA (Client)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Gemini/DeepSeek/Groq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Multi-provider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Rotación automática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PWA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Service Worker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Custom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Network-first strategy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Testing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Vitest + Testing Library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3.2.4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24 tests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Auth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Supabase Auth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Email + Google OAuth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Session persistente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Forms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React Hook Form + Zod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7.x / 3.x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Validación declarativa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Charts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Recharts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2.15.4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Para dashboard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9045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tech_stac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904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6"/>
        </w:rPr>
        <w:t>Figura 1: Estado de implementación por capa tecnológica</w:t>
      </w:r>
    </w:p>
    <w:p>
      <w:r>
        <w:br w:type="page"/>
      </w:r>
    </w:p>
    <w:p>
      <w:pPr>
        <w:pStyle w:val="Heading1"/>
      </w:pPr>
      <w:r>
        <w:t>4. Arquitectura y Estructura del Código</w:t>
      </w:r>
    </w:p>
    <w:p>
      <w:pPr>
        <w:pStyle w:val="Heading2"/>
      </w:pPr>
      <w:r>
        <w:t>4.1 Estructura de Rutas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Ruta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Componente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Descripción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Lazy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/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Index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App principal con 4 tabs (Contenido, Diagnóstico, Muro, Novedades)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/auth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Auth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Login/Registro email + Google OAuth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/reset-password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ResetPassword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Recuperación de contraseña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/admin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Admin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Panel admin protegido (6 módulos)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*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NotFound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Página 404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✅</w:t>
            </w:r>
          </w:p>
        </w:tc>
      </w:tr>
    </w:tbl>
    <w:p>
      <w:pPr>
        <w:pStyle w:val="Heading2"/>
      </w:pPr>
      <w:r>
        <w:t>4.2 Estructura de Directorios</w:t>
      </w:r>
    </w:p>
    <w:p>
      <w:pPr>
        <w:pStyle w:val="ListBullet"/>
      </w:pPr>
      <w:r>
        <w:t>src/pages/ — 5 páginas (Index, Auth, ResetPassword, Admin, NotFound)</w:t>
      </w:r>
    </w:p>
    <w:p>
      <w:pPr>
        <w:pStyle w:val="ListBullet"/>
      </w:pPr>
      <w:r>
        <w:t>src/components/ — 7 componentes principales + 30+ UI components</w:t>
      </w:r>
    </w:p>
    <w:p>
      <w:pPr>
        <w:pStyle w:val="ListBullet"/>
      </w:pPr>
      <w:r>
        <w:t>src/components/admin/ — 7 módulos admin (Contenido, IA, Novedades, Muro, Usuarios, Seguridad, Gate)</w:t>
      </w:r>
    </w:p>
    <w:p>
      <w:pPr>
        <w:pStyle w:val="ListBullet"/>
      </w:pPr>
      <w:r>
        <w:t>src/components/tabs/ — 3 tabs (ContenidoDeValor, Muro, Novedades)</w:t>
      </w:r>
    </w:p>
    <w:p>
      <w:pPr>
        <w:pStyle w:val="ListBullet"/>
      </w:pPr>
      <w:r>
        <w:t>src/contexts/ — 2 contextos (AuthContext, ThemeContext)</w:t>
      </w:r>
    </w:p>
    <w:p>
      <w:pPr>
        <w:pStyle w:val="ListBullet"/>
      </w:pPr>
      <w:r>
        <w:t>src/integrations/supabase/ — Cliente + tipos generados (575 líneas)</w:t>
      </w:r>
    </w:p>
    <w:p>
      <w:pPr>
        <w:pStyle w:val="ListBullet"/>
      </w:pPr>
      <w:r>
        <w:t>src/services/ — ai.ts (servicio multi-provider)</w:t>
      </w:r>
    </w:p>
    <w:p>
      <w:pPr>
        <w:pStyle w:val="ListBullet"/>
      </w:pPr>
      <w:r>
        <w:t>src/data/ — diagnosticData.ts (banco de preguntas + perfiles)</w:t>
      </w:r>
    </w:p>
    <w:p>
      <w:pPr>
        <w:pStyle w:val="ListBullet"/>
      </w:pPr>
      <w:r>
        <w:t>supabase/functions/ — 2 Edge Functions (moderate-post, generate-content)</w:t>
      </w:r>
    </w:p>
    <w:p>
      <w:pPr>
        <w:pStyle w:val="ListBullet"/>
      </w:pPr>
      <w:r>
        <w:t>src/test/ — 4 archivos de test</w:t>
      </w:r>
    </w:p>
    <w:p>
      <w:pPr>
        <w:pStyle w:val="Heading2"/>
      </w:pPr>
      <w:r>
        <w:t>4.3 Métricas de Código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Métrica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Valor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Archivos TS/TSX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88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Líneas de código total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~11,079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Componentes UI (shadcn)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30+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Edge Functions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2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Tests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4 archivos (24 tests, 100% passing)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Dependencias npm (prod)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36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Dependencias npm (dev)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17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Último commit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19 abril 2026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Rama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main</w:t>
            </w:r>
          </w:p>
        </w:tc>
      </w:tr>
    </w:tbl>
    <w:p>
      <w:r>
        <w:br w:type="page"/>
      </w:r>
    </w:p>
    <w:p>
      <w:pPr>
        <w:pStyle w:val="Heading1"/>
      </w:pPr>
      <w:r>
        <w:t>5. Módulos Funcionales — Estado Real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06450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module_statu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64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Figura 2: Comparación Documentación vs. Código Real por módulo</w:t>
      </w:r>
    </w:p>
    <w:p>
      <w:pPr>
        <w:pStyle w:val="Heading2"/>
      </w:pPr>
      <w:r>
        <w:t>5.1 Contenido de Valor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Aspecto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Documentación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Código Real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Estado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Tipos de contenido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Article, Video, Infographic, Book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Accordion con render por tipo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✅ Implementado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Paginación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10 por página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React Query con staleTime 2min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✅ Implementado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Filtro por categoría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content_categories en DB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✅ Implementado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Lazy loading de imágenes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Implementado en componente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✅ Implementado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PDF descargable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Mencionado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Badge PDF presente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⚠️ Parcial</w:t>
            </w:r>
          </w:p>
        </w:tc>
      </w:tr>
    </w:tbl>
    <w:p>
      <w:pPr>
        <w:pStyle w:val="Heading2"/>
      </w:pPr>
      <w:r>
        <w:t>5.2 Diagnóstico Empresarial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Aspecto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Documentación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Código Real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Estado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Banco de preguntas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8 preguntas aleatorias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BANCO_PREGUNTAS con shuffle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✅ Implementado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Opciones aleatorizadas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shuffle() en cada inicio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✅ Implementado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Perfiles de resultado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4 perfiles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PERFILES con 8+ variantes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✅ Ampliado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Progreso guardado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localStorage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STORAGE_KEY "mc-diagnostic-progress"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✅ Implementado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CTA a WhatsApp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WA_NUMBER en diagnosticData.ts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✅ Implementado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Persistencia en DB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Mencionada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diagnostic_results table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✅ Implementado</w:t>
            </w:r>
          </w:p>
        </w:tc>
      </w:tr>
    </w:tbl>
    <w:p>
      <w:pPr>
        <w:pStyle w:val="Heading2"/>
      </w:pPr>
      <w:r>
        <w:t>5.3 Muro Anónimo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Aspecto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Documentación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Código Real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Estado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Moderación IA cultural argentina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Edge Function moderate-post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✅ Implementado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Posts anónimos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user_id pero display anónimo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✅ Implementado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Likes con toggle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wall_likes table + optimistic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✅ Implementado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Comentarios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wall_comments table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✅ Implementado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Moderación de comentarios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NO mencionada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Insert directo como approved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🔴 NO implementado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Realtime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Supabase channels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Realtime subscription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✅ Implementado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Infinite scroll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IntersectionObserver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✅ Implementado</w:t>
            </w:r>
          </w:p>
        </w:tc>
      </w:tr>
    </w:tbl>
    <w:p>
      <w:pPr>
        <w:pStyle w:val="Heading2"/>
      </w:pPr>
      <w:r>
        <w:t>5.4 Acceso Admin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Aspecto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Documentación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Código Real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Estado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Contraseña maestra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SHA-256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AdminGate.tsx con sha256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✅ (sin salt)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Lockout tras intentos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5 intentos → 30s bloqueo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✅ Implementado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Recuperación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Preguntas de seguridad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2 preguntas + email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✅ Implementado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Versionado de sesiones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Mencionado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admin_version en config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✅ Implementado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Sesión temporal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Mencionado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4 horas en sessionStorage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✅ Implementado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6 módulos admin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Contenido, IA, Novedades, Muro, Usuarios, Seguridad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✅ Implementado</w:t>
            </w:r>
          </w:p>
        </w:tc>
      </w:tr>
    </w:tbl>
    <w:p>
      <w:r>
        <w:br w:type="page"/>
      </w:r>
    </w:p>
    <w:p>
      <w:pPr>
        <w:pStyle w:val="Heading1"/>
      </w:pPr>
      <w:r>
        <w:t>6. Base de Datos y Backend</w:t>
      </w:r>
    </w:p>
    <w:p>
      <w:r>
        <w:t>Verificado desde src/integrations/supabase/types.ts (575 líneas de tipos generados).</w:t>
      </w:r>
    </w:p>
    <w:p>
      <w:pPr>
        <w:pStyle w:val="Heading2"/>
      </w:pPr>
      <w:r>
        <w:t>6.1 Tablas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Tabla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Función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Documentada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En Código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profiles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Perfiles de usuario (empresa, cargo, phone)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✅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wall_posts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Posts del muro anónimo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✅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wall_comments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Comentarios en posts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✅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wall_likes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Likes en posts (toggle)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✅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content_posts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Contenido de valor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✅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content_categories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Categorías de contenido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✅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content_guidelines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Guías para generación IA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❌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novedades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Publicaciones de novedades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✅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diagnostic_results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Resultados del diagnóstico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✅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admin_config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Configuración del admin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✅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moderation_log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Log de moderación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✅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✅</w:t>
            </w:r>
          </w:p>
        </w:tc>
      </w:tr>
    </w:tbl>
    <w:p>
      <w:pPr>
        <w:pStyle w:val="Heading2"/>
      </w:pPr>
      <w:r>
        <w:t>6.2 Edge Functions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Función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Descripción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IA Usada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moderate-post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Modera posts del muro con prompt cultural argentino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Gemini Flash vía Lovable Gateway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generate-content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Genera contenido con IA para las categorías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Gemini (vía Lovable)</w:t>
            </w:r>
          </w:p>
        </w:tc>
      </w:tr>
    </w:tbl>
    <w:p>
      <w:pPr>
        <w:pStyle w:val="Heading2"/>
      </w:pPr>
      <w:r>
        <w:t>6.3 Autenticación</w:t>
      </w:r>
    </w:p>
    <w:p>
      <w:pPr>
        <w:pStyle w:val="ListBullet"/>
      </w:pPr>
      <w:r>
        <w:t>Email + contraseña (registro con nombre/apellido)</w:t>
      </w:r>
    </w:p>
    <w:p>
      <w:pPr>
        <w:pStyle w:val="ListBullet"/>
      </w:pPr>
      <w:r>
        <w:t>Google OAuth</w:t>
      </w:r>
    </w:p>
    <w:p>
      <w:pPr>
        <w:pStyle w:val="ListBullet"/>
      </w:pPr>
      <w:r>
        <w:t>Persistencia de sesión con auto-refresh de tokens</w:t>
      </w:r>
    </w:p>
    <w:p>
      <w:pPr>
        <w:pStyle w:val="ListBullet"/>
      </w:pPr>
      <w:r>
        <w:t>ProfileCompleteModal para completar datos (empresa, cargo, phone)</w:t>
      </w:r>
    </w:p>
    <w:p>
      <w:pPr>
        <w:pStyle w:val="ListBullet"/>
      </w:pPr>
      <w:r>
        <w:t>has_role() RPC para verificación de admin</w:t>
      </w:r>
    </w:p>
    <w:p>
      <w:r>
        <w:br w:type="page"/>
      </w:r>
    </w:p>
    <w:p>
      <w:pPr>
        <w:pStyle w:val="Heading1"/>
      </w:pPr>
      <w:r>
        <w:t>7. Sistema de IA y Moderación</w:t>
      </w:r>
    </w:p>
    <w:p>
      <w:pPr>
        <w:pStyle w:val="Heading2"/>
      </w:pPr>
      <w:r>
        <w:t>7.1 Moderación de Posts</w:t>
      </w:r>
    </w:p>
    <w:p>
      <w:r>
        <w:t>La Edge Function moderate-post utiliza Gemini Flash a través del Lovable Gateway para moderar posts del muro con un prompt cultural argentino.</w:t>
      </w:r>
    </w:p>
    <w:p>
      <w:pPr>
        <w:pStyle w:val="ListBullet"/>
      </w:pPr>
      <w:r>
        <w:t>Acepta tono argentino, puteadas leves, frustración genuina</w:t>
      </w:r>
    </w:p>
    <w:p>
      <w:pPr>
        <w:pStyle w:val="ListBullet"/>
      </w:pPr>
      <w:r>
        <w:t>Rechaza spam, publicidad, insultos directos con nombre, datos personales</w:t>
      </w:r>
    </w:p>
    <w:p>
      <w:pPr>
        <w:pStyle w:val="ListBullet"/>
      </w:pPr>
      <w:r>
        <w:t>Usa function calling (tool_choice) para respuesta estructurada</w:t>
      </w:r>
    </w:p>
    <w:p>
      <w:pPr>
        <w:pStyle w:val="ListBullet"/>
      </w:pPr>
      <w:r>
        <w:t>En caso de fallo de IA, aprueba por defecto (no bloquea al usuario)</w:t>
      </w:r>
    </w:p>
    <w:p>
      <w:pPr>
        <w:pStyle w:val="ListBullet"/>
      </w:pPr>
      <w:r>
        <w:t>Registra todas las decisiones en moderation_log</w:t>
      </w:r>
    </w:p>
    <w:p>
      <w:pPr>
        <w:pStyle w:val="Heading2"/>
      </w:pPr>
      <w:r>
        <w:t>7.2 Servicio IA Multi-Provider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Proveedor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Modelo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Límite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Prioridad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Google Gemini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gemini-2.0-flash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15 req/min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1 (más generoso)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DeepSeek V3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deepseek-chat-v3-0324:free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Límite diario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2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Groq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llama-3.3-70b-versatile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Gratis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3 (más rápido)</w:t>
            </w:r>
          </w:p>
        </w:tc>
      </w:tr>
    </w:tbl>
    <w:p>
      <w:pPr>
        <w:pStyle w:val="Heading2"/>
      </w:pPr>
      <w:r>
        <w:t>7.3 Generación de Contenido</w:t>
      </w:r>
    </w:p>
    <w:p>
      <w:r>
        <w:t>La Edge Function generate-content genera contenido para las categorías del ecosistema, con perfiles de audiencia predefinidos (SATURADO, INVISIBLE, LIDER_SOLO, DESCONECTADO, ESTANCADO, NUEVA_GEN, EQUIPO_CHICO, EMPRESARIO_CONFUNDIDO).</w:t>
      </w:r>
    </w:p>
    <w:p>
      <w:r>
        <w:br w:type="page"/>
      </w:r>
    </w:p>
    <w:p>
      <w:pPr>
        <w:pStyle w:val="Heading1"/>
      </w:pPr>
      <w:r>
        <w:t>8. Modelo de Membresías</w:t>
      </w:r>
    </w:p>
    <w:p>
      <w:r>
        <w:t>Estructura de 3 niveles definida en documentación estratégica. ⚠️ IMPORTANTE: Este modelo está documentado pero NO implementado en el código actual.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Nivel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Precio ARG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Precio INT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Beneficios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0 — Espectador (Free)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Sin costo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Sin costo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Contenido gratuito, autodiagnósticos, muro de títulos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1 — Miembro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$50.000 ARS/mes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&lt; $20 USD/mes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Muro completo, comunidad, directorio, eventos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2 — Premium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$150.000 ARS/mes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$50-120 USD/mes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Círculo Interno, VIP, Botón Emergencia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9973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membershi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9973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Figura 3: Modelo de membresías — Usuarios objetivo y proyección de revenue</w:t>
      </w:r>
    </w:p>
    <w:p>
      <w:r>
        <w:br w:type="page"/>
      </w:r>
    </w:p>
    <w:p>
      <w:pPr>
        <w:pStyle w:val="Heading1"/>
      </w:pPr>
      <w:r>
        <w:t>9. Análisis de Seguridad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00" cy="338795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securit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3879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Figura 4: Distribución de vulnerabilidades por severidad</w:t>
      </w:r>
    </w:p>
    <w:p>
      <w:pPr>
        <w:pStyle w:val="Heading2"/>
      </w:pPr>
      <w:r>
        <w:t>9.1 Vulnerabilidades Críticas</w:t>
      </w:r>
    </w:p>
    <w:p>
      <w:r>
        <w:t>🔴 API Keys en localStorage: Las API keys de Gemini, OpenRouter y Groq se almacenan en localStorage del navegador. Cualquier XSS puede extraerlas.</w:t>
      </w:r>
    </w:p>
    <w:p>
      <w:r>
        <w:t>🔴 SHA-256 sin salt: El hash de contraseña admin usa SHA-256 puro sin salt. Las contraseñas iniciales son predecibles.</w:t>
      </w:r>
    </w:p>
    <w:p>
      <w:r>
        <w:t>🔴 Credenciales en documentación pública: Los documentos subidos al repositorio contienen contraseñas en texto plano.</w:t>
      </w:r>
    </w:p>
    <w:p>
      <w:pPr>
        <w:pStyle w:val="Heading2"/>
      </w:pPr>
      <w:r>
        <w:t>9.2 Vulnerabilidades Importantes</w:t>
      </w:r>
    </w:p>
    <w:p>
      <w:pPr>
        <w:pStyle w:val="ListBullet"/>
      </w:pPr>
      <w:r>
        <w:t>🟠 Comentarios sin moderación: los posts se moderan por IA pero los comentarios se insertan como "approved" directamente</w:t>
      </w:r>
    </w:p>
    <w:p>
      <w:pPr>
        <w:pStyle w:val="ListBullet"/>
      </w:pPr>
      <w:r>
        <w:t>🟠 Sin Error Boundary de React: un error en cualquier componente rompe toda la app</w:t>
      </w:r>
    </w:p>
    <w:p>
      <w:pPr>
        <w:pStyle w:val="ListBullet"/>
      </w:pPr>
      <w:r>
        <w:t>🟠 Muro sin rate limiting: un usuario puede hacer posts ilimitados</w:t>
      </w:r>
    </w:p>
    <w:p>
      <w:pPr>
        <w:pStyle w:val="ListBullet"/>
      </w:pPr>
      <w:r>
        <w:t>🟠 Realtime invalida TODOS los posts en cada comentario (performance con alto tráfico)</w:t>
      </w:r>
    </w:p>
    <w:p>
      <w:pPr>
        <w:pStyle w:val="Heading2"/>
      </w:pPr>
      <w:r>
        <w:t>9.3 Tabla de Vulnerabilidades y Fixes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#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Problema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Impacto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Fix Recomendado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API keys en localStorage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XSS puede robar keys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Edge Function proxy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SHA-256 sin salt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Hash predecible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bcrypt vía Edge Function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Credenciales en docs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Exposición pública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Remover + rotar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Sin sistema de pagos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No se puede monetizar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Stripe/MercadoPago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Sin modelo de membresías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Sin gating de contenido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Implementar niveles + RLS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Comentarios sin moderación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Spam potencial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Moderar con mismo prompt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7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Sin Error Boundary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Un error rompe toda la app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React ErrorBoundary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AdminContenido 500+ líneas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Dificulta mantenimiento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Dividir en subcomponentes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9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Admin carga max 100 registros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No escala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Paginación server-side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Muro sin rate limiting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Posible spam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Límite por usuario/hora</w:t>
            </w:r>
          </w:p>
        </w:tc>
      </w:tr>
    </w:tbl>
    <w:p>
      <w:pPr>
        <w:pStyle w:val="Heading2"/>
      </w:pPr>
      <w:r>
        <w:t>9.4 Aspectos Positivos de Seguridad</w:t>
      </w:r>
    </w:p>
    <w:p>
      <w:pPr>
        <w:pStyle w:val="ListBullet"/>
      </w:pPr>
      <w:r>
        <w:t>Supabase RLS (Row Level Security) habilitado en tablas</w:t>
      </w:r>
    </w:p>
    <w:p>
      <w:pPr>
        <w:pStyle w:val="ListBullet"/>
      </w:pPr>
      <w:r>
        <w:t>Edge Functions validan autenticación antes de procesar</w:t>
      </w:r>
    </w:p>
    <w:p>
      <w:pPr>
        <w:pStyle w:val="ListBullet"/>
      </w:pPr>
      <w:r>
        <w:t>Admin Gate con lockout tras 5 intentos fallidos</w:t>
      </w:r>
    </w:p>
    <w:p>
      <w:pPr>
        <w:pStyle w:val="ListBullet"/>
      </w:pPr>
      <w:r>
        <w:t>Versionado de sesiones admin (invalida sesiones al cambiar contraseña)</w:t>
      </w:r>
    </w:p>
    <w:p>
      <w:pPr>
        <w:pStyle w:val="ListBullet"/>
      </w:pPr>
      <w:r>
        <w:t>Service Worker con estrategia network-first (no cachea datos sensibles)</w:t>
      </w:r>
    </w:p>
    <w:p>
      <w:r>
        <w:br w:type="page"/>
      </w:r>
    </w:p>
    <w:p>
      <w:pPr>
        <w:pStyle w:val="Heading1"/>
      </w:pPr>
      <w:r>
        <w:t>10. Gap Analysis: Documentación vs. Código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06450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ga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64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Figura 5: Gap Analysis — Lo documentado vs. lo implementado</w:t>
      </w:r>
    </w:p>
    <w:p>
      <w:pPr>
        <w:pStyle w:val="Heading2"/>
      </w:pPr>
      <w:r>
        <w:t>10.1 Lo que el código SÍ tiene</w:t>
      </w:r>
    </w:p>
    <w:p>
      <w:pPr>
        <w:pStyle w:val="ListBullet"/>
      </w:pPr>
      <w:r>
        <w:t>Moderación IA con cultural argentina ✅</w:t>
      </w:r>
    </w:p>
    <w:p>
      <w:pPr>
        <w:pStyle w:val="ListBullet"/>
      </w:pPr>
      <w:r>
        <w:t>Diagnóstico con preguntas aleatorias y perfiles ✅</w:t>
      </w:r>
    </w:p>
    <w:p>
      <w:pPr>
        <w:pStyle w:val="ListBullet"/>
      </w:pPr>
      <w:r>
        <w:t>Muro anónimo con likes y comentarios ✅</w:t>
      </w:r>
    </w:p>
    <w:p>
      <w:pPr>
        <w:pStyle w:val="ListBullet"/>
      </w:pPr>
      <w:r>
        <w:t>Admin con seguridad multicapa ✅</w:t>
      </w:r>
    </w:p>
    <w:p>
      <w:pPr>
        <w:pStyle w:val="ListBullet"/>
      </w:pPr>
      <w:r>
        <w:t>Contenido con accordion por tipo ✅</w:t>
      </w:r>
    </w:p>
    <w:p>
      <w:pPr>
        <w:pStyle w:val="ListBullet"/>
      </w:pPr>
      <w:r>
        <w:t>PWA instalable ✅</w:t>
      </w:r>
    </w:p>
    <w:p>
      <w:pPr>
        <w:pStyle w:val="ListBullet"/>
      </w:pPr>
      <w:r>
        <w:t>Supabase como backend ✅</w:t>
      </w:r>
    </w:p>
    <w:p>
      <w:pPr>
        <w:pStyle w:val="ListBullet"/>
      </w:pPr>
      <w:r>
        <w:t>Multi-provider IA con rotación ✅</w:t>
      </w:r>
    </w:p>
    <w:p>
      <w:pPr>
        <w:pStyle w:val="Heading2"/>
      </w:pPr>
      <w:r>
        <w:t>10.2 Lo que la documentación dice pero el código NO tiene</w:t>
      </w:r>
    </w:p>
    <w:p>
      <w:pPr>
        <w:pStyle w:val="ListBullet"/>
      </w:pPr>
      <w:r>
        <w:t>Sistema de pagos (Tiendup) — completamente ausente 🔴</w:t>
      </w:r>
    </w:p>
    <w:p>
      <w:pPr>
        <w:pStyle w:val="ListBullet"/>
      </w:pPr>
      <w:r>
        <w:t>Modelo de membresías de 3 niveles — no implementado 🔴</w:t>
      </w:r>
    </w:p>
    <w:p>
      <w:pPr>
        <w:pStyle w:val="ListBullet"/>
      </w:pPr>
      <w:r>
        <w:t>Control de acceso por nivel de suscripción — ausente 🔴</w:t>
      </w:r>
    </w:p>
    <w:p>
      <w:pPr>
        <w:pStyle w:val="ListBullet"/>
      </w:pPr>
      <w:r>
        <w:t>Directorio de miembros — no existe 🔴</w:t>
      </w:r>
    </w:p>
    <w:p>
      <w:pPr>
        <w:pStyle w:val="ListBullet"/>
      </w:pPr>
      <w:r>
        <w:t>Calendario de eventos — no existe 🔴</w:t>
      </w:r>
    </w:p>
    <w:p>
      <w:pPr>
        <w:pStyle w:val="ListBullet"/>
      </w:pPr>
      <w:r>
        <w:t>Plataforma Base44 — se usó React desde cero ❌</w:t>
      </w:r>
    </w:p>
    <w:p>
      <w:pPr>
        <w:pStyle w:val="ListBullet"/>
      </w:pPr>
      <w:r>
        <w:t>Webhook de pagos para activación — ausente 🔴</w:t>
      </w:r>
    </w:p>
    <w:p>
      <w:pPr>
        <w:pStyle w:val="Heading2"/>
      </w:pPr>
      <w:r>
        <w:t>10.3 Lo que el código tiene pero la documentación NO menciona</w:t>
      </w:r>
    </w:p>
    <w:p>
      <w:pPr>
        <w:pStyle w:val="ListBullet"/>
      </w:pPr>
      <w:r>
        <w:t>ThemeContext con dark mode (no persiste entre sesiones) ⚠️</w:t>
      </w:r>
    </w:p>
    <w:p>
      <w:pPr>
        <w:pStyle w:val="ListBullet"/>
      </w:pPr>
      <w:r>
        <w:t>Lovable como herramienta de desarrollo (no como plataforma) ⚠️</w:t>
      </w:r>
    </w:p>
    <w:p>
      <w:pPr>
        <w:pStyle w:val="ListBullet"/>
      </w:pPr>
      <w:r>
        <w:t>content_guidelines table para guías de generación IA</w:t>
      </w:r>
    </w:p>
    <w:p>
      <w:pPr>
        <w:pStyle w:val="ListBullet"/>
      </w:pPr>
      <w:r>
        <w:t>ProfileCompleteModal para completar datos de perfil</w:t>
      </w:r>
    </w:p>
    <w:p>
      <w:pPr>
        <w:pStyle w:val="ListBullet"/>
      </w:pPr>
      <w:r>
        <w:t>Recharts para gráficos (instalado pero uso limitado)</w:t>
      </w:r>
    </w:p>
    <w:p>
      <w:pPr>
        <w:pStyle w:val="ListBullet"/>
      </w:pPr>
      <w:r>
        <w:t>Test suite con Vitest (24 tests)</w:t>
      </w:r>
    </w:p>
    <w:p>
      <w:r>
        <w:br w:type="page"/>
      </w:r>
    </w:p>
    <w:p>
      <w:pPr>
        <w:pStyle w:val="Heading1"/>
      </w:pPr>
      <w:r>
        <w:t>11. Problemas Críticos y Recomendaciones</w:t>
      </w:r>
    </w:p>
    <w:p>
      <w:pPr>
        <w:pStyle w:val="Heading2"/>
      </w:pPr>
      <w:r>
        <w:t>11.1 Prioridad CRÍTICA (resolver antes de producción)</w:t>
      </w:r>
    </w:p>
    <w:p>
      <w:pPr>
        <w:pStyle w:val="ListBullet"/>
      </w:pPr>
      <w:r>
        <w:t>Migrar API keys de localStorage a Edge Function proxy</w:t>
      </w:r>
    </w:p>
    <w:p>
      <w:pPr>
        <w:pStyle w:val="ListBullet"/>
      </w:pPr>
      <w:r>
        <w:t>Agregar salt al hash de contraseña admin (migrar a bcrypt)</w:t>
      </w:r>
    </w:p>
    <w:p>
      <w:pPr>
        <w:pStyle w:val="ListBullet"/>
      </w:pPr>
      <w:r>
        <w:t>Remover credenciales de documentación en repositorio público</w:t>
      </w:r>
    </w:p>
    <w:p>
      <w:pPr>
        <w:pStyle w:val="ListBullet"/>
      </w:pPr>
      <w:r>
        <w:t>Implementar sistema de pagos (Stripe o MercadoPago para Argentina)</w:t>
      </w:r>
    </w:p>
    <w:p>
      <w:pPr>
        <w:pStyle w:val="ListBullet"/>
      </w:pPr>
      <w:r>
        <w:t>Implementar modelo de membresías con gating de contenido por nivel</w:t>
      </w:r>
    </w:p>
    <w:p>
      <w:pPr>
        <w:pStyle w:val="Heading2"/>
      </w:pPr>
      <w:r>
        <w:t>11.2 Prioridad ALTA (primer mes)</w:t>
      </w:r>
    </w:p>
    <w:p>
      <w:pPr>
        <w:pStyle w:val="ListBullet"/>
      </w:pPr>
      <w:r>
        <w:t>Moderar comentarios con el mismo sistema que posts</w:t>
      </w:r>
    </w:p>
    <w:p>
      <w:pPr>
        <w:pStyle w:val="ListBullet"/>
      </w:pPr>
      <w:r>
        <w:t>Agregar React Error Boundary global</w:t>
      </w:r>
    </w:p>
    <w:p>
      <w:pPr>
        <w:pStyle w:val="ListBullet"/>
      </w:pPr>
      <w:r>
        <w:t>Implementar rate limiting en el muro</w:t>
      </w:r>
    </w:p>
    <w:p>
      <w:pPr>
        <w:pStyle w:val="ListBullet"/>
      </w:pPr>
      <w:r>
        <w:t>Paginación server-side en panel admin</w:t>
      </w:r>
    </w:p>
    <w:p>
      <w:pPr>
        <w:pStyle w:val="ListBullet"/>
      </w:pPr>
      <w:r>
        <w:t>Refactorizar AdminContenido (500+ líneas)</w:t>
      </w:r>
    </w:p>
    <w:p>
      <w:pPr>
        <w:pStyle w:val="Heading2"/>
      </w:pPr>
      <w:r>
        <w:t>11.3 Prioridad MEDIA (mejoras continuas)</w:t>
      </w:r>
    </w:p>
    <w:p>
      <w:pPr>
        <w:pStyle w:val="ListBullet"/>
      </w:pPr>
      <w:r>
        <w:t>Persistir dark mode entre sesiones</w:t>
      </w:r>
    </w:p>
    <w:p>
      <w:pPr>
        <w:pStyle w:val="ListBullet"/>
      </w:pPr>
      <w:r>
        <w:t>Reabrir modal de perfil después de "Completar después"</w:t>
      </w:r>
    </w:p>
    <w:p>
      <w:pPr>
        <w:pStyle w:val="ListBullet"/>
      </w:pPr>
      <w:r>
        <w:t>Validar URLs de media antes de guardar</w:t>
      </w:r>
    </w:p>
    <w:p>
      <w:pPr>
        <w:pStyle w:val="ListBullet"/>
      </w:pPr>
      <w:r>
        <w:t>Soportar más plataformas de video (no solo YouTube)</w:t>
      </w:r>
    </w:p>
    <w:p>
      <w:pPr>
        <w:pStyle w:val="ListBullet"/>
      </w:pPr>
      <w:r>
        <w:t>Agregar tests de integración (solo hay unitarios)</w:t>
      </w:r>
    </w:p>
    <w:p>
      <w:pPr>
        <w:pStyle w:val="ListBullet"/>
      </w:pPr>
      <w:r>
        <w:t>Botón "volver arriba" en infinite scroll</w:t>
      </w:r>
    </w:p>
    <w:p>
      <w:pPr>
        <w:pStyle w:val="ListBullet"/>
      </w:pPr>
      <w:r>
        <w:t>Definir estrategia de caché en Service Worker</w:t>
      </w:r>
    </w:p>
    <w:p>
      <w:pPr>
        <w:pStyle w:val="Heading2"/>
      </w:pPr>
      <w:r>
        <w:t>11.4 Nuevas Funcionalidades Sugeridas</w:t>
      </w:r>
    </w:p>
    <w:p>
      <w:pPr>
        <w:pStyle w:val="ListBullet"/>
      </w:pPr>
      <w:r>
        <w:t>Notificaciones push por nuevo contenido y respuestas</w:t>
      </w:r>
    </w:p>
    <w:p>
      <w:pPr>
        <w:pStyle w:val="ListBullet"/>
      </w:pPr>
      <w:r>
        <w:t>Dashboard admin con métricas (usuarios activos, posts/día)</w:t>
      </w:r>
    </w:p>
    <w:p>
      <w:pPr>
        <w:pStyle w:val="ListBullet"/>
      </w:pPr>
      <w:r>
        <w:t>Bookmarks/favoritos para guardar contenido</w:t>
      </w:r>
    </w:p>
    <w:p>
      <w:pPr>
        <w:pStyle w:val="ListBullet"/>
      </w:pPr>
      <w:r>
        <w:t>Web Share API para crecimiento orgánico</w:t>
      </w:r>
    </w:p>
    <w:p>
      <w:pPr>
        <w:pStyle w:val="ListBullet"/>
      </w:pPr>
      <w:r>
        <w:t>Modo offline con caché de contenido</w:t>
      </w:r>
    </w:p>
    <w:p>
      <w:pPr>
        <w:pStyle w:val="ListBullet"/>
      </w:pPr>
      <w:r>
        <w:t>Búsqueda global (contenido + novedades + muro)</w:t>
      </w:r>
    </w:p>
    <w:p>
      <w:pPr>
        <w:pStyle w:val="ListBullet"/>
      </w:pPr>
      <w:r>
        <w:t>Gamificación con badges por actividad</w:t>
      </w:r>
    </w:p>
    <w:p>
      <w:r>
        <w:br w:type="page"/>
      </w:r>
    </w:p>
    <w:p>
      <w:pPr>
        <w:pStyle w:val="Heading1"/>
      </w:pPr>
      <w:r>
        <w:t>12. Plan de Implementación y Roadmap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86881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roadma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8688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Figura 6: Roadmap de implementación Abril–Julio 2026</w:t>
      </w:r>
    </w:p>
    <w:p>
      <w:pPr>
        <w:pStyle w:val="Heading2"/>
      </w:pPr>
      <w:r>
        <w:t>12.1 Sprint 1: Seguridad Crítica (21-30 Abril)</w:t>
      </w:r>
    </w:p>
    <w:p>
      <w:pPr>
        <w:pStyle w:val="ListBullet"/>
      </w:pPr>
      <w:r>
        <w:t>Migrar API keys a Edge Function proxy (localStorage → server-side)</w:t>
      </w:r>
    </w:p>
    <w:p>
      <w:pPr>
        <w:pStyle w:val="ListBullet"/>
      </w:pPr>
      <w:r>
        <w:t>Implementar bcrypt para hash de contraseñas admin</w:t>
      </w:r>
    </w:p>
    <w:p>
      <w:pPr>
        <w:pStyle w:val="ListBullet"/>
      </w:pPr>
      <w:r>
        <w:t>Remover credenciales en texto plano de repositorio</w:t>
      </w:r>
    </w:p>
    <w:p>
      <w:pPr>
        <w:pStyle w:val="ListBullet"/>
      </w:pPr>
      <w:r>
        <w:t>Agregar salt a autenticación admin</w:t>
      </w:r>
    </w:p>
    <w:p>
      <w:pPr>
        <w:pStyle w:val="ListBullet"/>
      </w:pPr>
      <w:r>
        <w:t>Revisión de seguridad general de RLS policies</w:t>
      </w:r>
    </w:p>
    <w:p>
      <w:pPr>
        <w:pStyle w:val="Heading2"/>
      </w:pPr>
      <w:r>
        <w:t>12.2 Sprint 2: Monetización (1-21 Mayo)</w:t>
      </w:r>
    </w:p>
    <w:p>
      <w:pPr>
        <w:pStyle w:val="ListBullet"/>
      </w:pPr>
      <w:r>
        <w:t>Integrar Stripe o MercadoPago como pasarela de pagos</w:t>
      </w:r>
    </w:p>
    <w:p>
      <w:pPr>
        <w:pStyle w:val="ListBullet"/>
      </w:pPr>
      <w:r>
        <w:t>Implementar modelo de 3 niveles de membresía (Espectador/Miembro/Premium)</w:t>
      </w:r>
    </w:p>
    <w:p>
      <w:pPr>
        <w:pStyle w:val="ListBullet"/>
      </w:pPr>
      <w:r>
        <w:t>Sistema de gating de contenido por nivel de suscripción</w:t>
      </w:r>
    </w:p>
    <w:p>
      <w:pPr>
        <w:pStyle w:val="ListBullet"/>
      </w:pPr>
      <w:r>
        <w:t>Webhook de pagos para activación automática de membresía</w:t>
      </w:r>
    </w:p>
    <w:p>
      <w:pPr>
        <w:pStyle w:val="ListBullet"/>
      </w:pPr>
      <w:r>
        <w:t>Flujo de registro con selección de plan</w:t>
      </w:r>
    </w:p>
    <w:p>
      <w:pPr>
        <w:pStyle w:val="Heading2"/>
      </w:pPr>
      <w:r>
        <w:t>12.3 Sprint 3: Moderación y UX (22 Mayo - 5 Junio)</w:t>
      </w:r>
    </w:p>
    <w:p>
      <w:pPr>
        <w:pStyle w:val="ListBullet"/>
      </w:pPr>
      <w:r>
        <w:t>Extender moderación IA a comentarios del muro</w:t>
      </w:r>
    </w:p>
    <w:p>
      <w:pPr>
        <w:pStyle w:val="ListBullet"/>
      </w:pPr>
      <w:r>
        <w:t>Implementar rate limiting por usuario (posts y comentarios)</w:t>
      </w:r>
    </w:p>
    <w:p>
      <w:pPr>
        <w:pStyle w:val="ListBullet"/>
      </w:pPr>
      <w:r>
        <w:t>React Error Boundary global</w:t>
      </w:r>
    </w:p>
    <w:p>
      <w:pPr>
        <w:pStyle w:val="ListBullet"/>
      </w:pPr>
      <w:r>
        <w:t>Refactorizar AdminContenido en subcomponentes</w:t>
      </w:r>
    </w:p>
    <w:p>
      <w:pPr>
        <w:pStyle w:val="ListBullet"/>
      </w:pPr>
      <w:r>
        <w:t>Paginación server-side en panel admin</w:t>
      </w:r>
    </w:p>
    <w:p>
      <w:pPr>
        <w:pStyle w:val="Heading2"/>
      </w:pPr>
      <w:r>
        <w:t>12.4 Sprint 4: Polish (6-20 Junio)</w:t>
      </w:r>
    </w:p>
    <w:p>
      <w:pPr>
        <w:pStyle w:val="ListBullet"/>
      </w:pPr>
      <w:r>
        <w:t>Persistir dark mode entre sesiones</w:t>
      </w:r>
    </w:p>
    <w:p>
      <w:pPr>
        <w:pStyle w:val="ListBullet"/>
      </w:pPr>
      <w:r>
        <w:t>Búsqueda global (contenido + novedades + muro)</w:t>
      </w:r>
    </w:p>
    <w:p>
      <w:pPr>
        <w:pStyle w:val="ListBullet"/>
      </w:pPr>
      <w:r>
        <w:t>Directorio de miembros</w:t>
      </w:r>
    </w:p>
    <w:p>
      <w:pPr>
        <w:pStyle w:val="ListBullet"/>
      </w:pPr>
      <w:r>
        <w:t>Calendario de eventos</w:t>
      </w:r>
    </w:p>
    <w:p>
      <w:pPr>
        <w:pStyle w:val="ListBullet"/>
      </w:pPr>
      <w:r>
        <w:t>Tests de integración</w:t>
      </w:r>
    </w:p>
    <w:p>
      <w:pPr>
        <w:pStyle w:val="ListBullet"/>
      </w:pPr>
      <w:r>
        <w:t>Optimización de Service Worker y caché</w:t>
      </w:r>
    </w:p>
    <w:p>
      <w:pPr>
        <w:pStyle w:val="Heading2"/>
      </w:pPr>
      <w:r>
        <w:t>12.5 Lanzamiento v1 (1 Julio 2026)</w:t>
      </w:r>
    </w:p>
    <w:p>
      <w:r>
        <w:t>Producción completa con sistema de pagos, membresías activas, moderación integral, y todas las funcionalidades core operativas. Dominio: app.mejoraok.com</w:t>
      </w:r>
    </w:p>
    <w:p>
      <w:r>
        <w:br w:type="page"/>
      </w:r>
    </w:p>
    <w:p>
      <w:pPr>
        <w:pStyle w:val="Heading1"/>
      </w:pPr>
      <w:r>
        <w:t>13. Métricas del Proyecto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Categoría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Métrica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Valor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Código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Archivos TS/TSX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88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Código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Líneas totales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~11,079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Código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Componentes UI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30+ (shadcn/ui)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Código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Páginas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5 (lazy-loaded)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Backend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Tablas DB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11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Backend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Edge Functions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2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Backend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Migraciones DB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10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Testing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Archivos de test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4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Testing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Tests totales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24 (100% passing)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Build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Tiempo de build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~4-6 segundos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Build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Bundle gzipped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~350KB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Dependencias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Prod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36 paquetes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Dependencias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Dev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17 paquetes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Documentación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Archivos analizados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19 (4 txt + 15 docx)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Git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Commits totales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30+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Git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Último commit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19 abril 2026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Producción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Usuarios registrados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4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Producción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Posts de contenido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19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Producción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Posts del muro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8</w:t>
            </w:r>
          </w:p>
        </w:tc>
      </w:tr>
    </w:tbl>
    <w:p>
      <w:pPr>
        <w:pStyle w:val="Heading2"/>
      </w:pPr>
      <w:r>
        <w:t>13.1 Situación Financiera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Variable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Dato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Ingresos mensuales (consultoría)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&lt; $500 USD/mes (~$400 USD)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Gastos operativos mensuales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&lt; $500 USD/mes (~$450 USD)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Margen mensual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~$0 — equilibrio sin excedente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Runway sin ingresos del ecosistema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Menos de 6 meses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Capital separado para el proyecto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Ninguno — autofinanciado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Estructura operativa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Fundador único — sin equipo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Expansión internacional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Sí — activa este año</w:t>
            </w:r>
          </w:p>
        </w:tc>
      </w:tr>
    </w:tbl>
    <w:p>
      <w:r>
        <w:br w:type="page"/>
      </w:r>
    </w:p>
    <w:p>
      <w:pPr>
        <w:pStyle w:val="Heading1"/>
      </w:pPr>
      <w:r>
        <w:t>14. Conclusiones y Próximos Pasos</w:t>
      </w:r>
    </w:p>
    <w:p>
      <w:pPr>
        <w:pStyle w:val="Heading2"/>
      </w:pPr>
      <w:r>
        <w:t>14.1 Estado General</w:t>
      </w:r>
    </w:p>
    <w:p>
      <w:r>
        <w:t>MejoraApp está sorprendentemente bien construida para su propósito. El stack es moderno, los flujos de negocio están bien pensados, y la moderación IA cultural argentina es un diferencial real. Sin embargo, tiene una brecha crítica: no puede monetizar.</w:t>
      </w:r>
    </w:p>
    <w:p>
      <w:pPr>
        <w:pStyle w:val="Heading2"/>
      </w:pPr>
      <w:r>
        <w:t>14.2 Lo que Funciona Bien</w:t>
      </w:r>
    </w:p>
    <w:p>
      <w:pPr>
        <w:pStyle w:val="ListBullet"/>
      </w:pPr>
      <w:r>
        <w:t>Arquitectura limpia con separación usuario/admin y lazy loading</w:t>
      </w:r>
    </w:p>
    <w:p>
      <w:pPr>
        <w:pStyle w:val="ListBullet"/>
      </w:pPr>
      <w:r>
        <w:t>UX mobile-first con bottom nav y cards colapsables</w:t>
      </w:r>
    </w:p>
    <w:p>
      <w:pPr>
        <w:pStyle w:val="ListBullet"/>
      </w:pPr>
      <w:r>
        <w:t>Moderación IA cultural argentina (permisiva pero efectiva)</w:t>
      </w:r>
    </w:p>
    <w:p>
      <w:pPr>
        <w:pStyle w:val="ListBullet"/>
      </w:pPr>
      <w:r>
        <w:t>Sistema admin robusto con SHA-256, lockout y recovery</w:t>
      </w:r>
    </w:p>
    <w:p>
      <w:pPr>
        <w:pStyle w:val="ListBullet"/>
      </w:pPr>
      <w:r>
        <w:t>Diagnóstico como funnel de ventas con CTA a WhatsApp</w:t>
      </w:r>
    </w:p>
    <w:p>
      <w:pPr>
        <w:pStyle w:val="ListBullet"/>
      </w:pPr>
      <w:r>
        <w:t>IA gratuita multi-provider sin costos</w:t>
      </w:r>
    </w:p>
    <w:p>
      <w:pPr>
        <w:pStyle w:val="ListBullet"/>
      </w:pPr>
      <w:r>
        <w:t>Realtime para posts y comentarios</w:t>
      </w:r>
    </w:p>
    <w:p>
      <w:pPr>
        <w:pStyle w:val="ListBullet"/>
      </w:pPr>
      <w:r>
        <w:t>24 tests passing con cobertura base</w:t>
      </w:r>
    </w:p>
    <w:p>
      <w:pPr>
        <w:pStyle w:val="Heading2"/>
      </w:pPr>
      <w:r>
        <w:t>14.3 Lo que Falta para Producción Real</w:t>
      </w:r>
    </w:p>
    <w:p>
      <w:r>
        <w:t>La app ya es funcional como MVP de contenido y comunidad, pero NO puede monetizar: no tiene sistema de pagos, no tiene modelo de membresías implementado, y no tiene gating de contenido. Para que MejoraApp produzca revenue, necesita:</w:t>
      </w:r>
    </w:p>
    <w:p>
      <w:pPr>
        <w:pStyle w:val="ListBullet"/>
      </w:pPr>
      <w:r>
        <w:t>Implementar sistema de pagos (Stripe o MercadoPago)</w:t>
      </w:r>
    </w:p>
    <w:p>
      <w:pPr>
        <w:pStyle w:val="ListBullet"/>
      </w:pPr>
      <w:r>
        <w:t>Crear sistema de roles/membresías con acceso diferenciado</w:t>
      </w:r>
    </w:p>
    <w:p>
      <w:pPr>
        <w:pStyle w:val="ListBullet"/>
      </w:pPr>
      <w:r>
        <w:t>Migrar API keys a Edge Functions (seguridad)</w:t>
      </w:r>
    </w:p>
    <w:p>
      <w:pPr>
        <w:pStyle w:val="ListBullet"/>
      </w:pPr>
      <w:r>
        <w:t>Agregar salt al hash de contraseña admin</w:t>
      </w:r>
    </w:p>
    <w:p>
      <w:pPr>
        <w:pStyle w:val="ListBullet"/>
      </w:pPr>
      <w:r>
        <w:t>Remover credenciales de documentación pública</w:t>
      </w:r>
    </w:p>
    <w:p>
      <w:pPr>
        <w:pStyle w:val="ListBullet"/>
      </w:pPr>
      <w:r>
        <w:t>Moderar comentarios con el mismo sistema que posts</w:t>
      </w:r>
    </w:p>
    <w:p>
      <w:pPr>
        <w:pStyle w:val="Heading2"/>
      </w:pPr>
      <w:r>
        <w:t>14.4 Brecha Documentación vs Realidad</w:t>
      </w:r>
    </w:p>
    <w:p>
      <w:r>
        <w:t>La documentación estratégica está bien pensada pero desactualizada respecto al estado técnico. El plan de implementación asume que la app no existe, cuando ya está construida. Los requerimientos técnicos mencionan Base44 y Tiendup, pero el stack real es React + Supabase sin sistema de pagos. Este documento reemplaza toda la documentación anterior como referencia definitiva del proyecto.</w:t>
      </w:r>
    </w:p>
    <w:p>
      <w:pPr>
        <w:pStyle w:val="Heading2"/>
      </w:pPr>
      <w:r>
        <w:t>14.5 Dominio de Producción</w:t>
      </w:r>
    </w:p>
    <w:p>
      <w:r>
        <w:t>El subdominio de producción está configurado: app.mejoraok.com</w:t>
        <w:br/>
        <w:t>La app está lista para desplegar con el dominio personalizado una vez completados los sprints de seguridad y monetización del roadmap.</w:t>
      </w:r>
    </w:p>
    <w:p>
      <w:pPr>
        <w:pStyle w:val="Heading2"/>
      </w:pPr>
      <w:r>
        <w:t>14.6 Próximos Pasos Inmediatos</w:t>
      </w:r>
    </w:p>
    <w:p>
      <w:pPr>
        <w:pStyle w:val="ListBullet"/>
      </w:pPr>
      <w:r>
        <w:t>Sprint 1 (esta semana): Migrar API keys a Edge Functions y limpiar credenciales del repo</w:t>
      </w:r>
    </w:p>
    <w:p>
      <w:pPr>
        <w:pStyle w:val="ListBullet"/>
      </w:pPr>
      <w:r>
        <w:t>Contactar proveedor de pagos (Stripe o MercadoPago) para integración</w:t>
      </w:r>
    </w:p>
    <w:p>
      <w:pPr>
        <w:pStyle w:val="ListBullet"/>
      </w:pPr>
      <w:r>
        <w:t>Definir estructura final de precios para Argentina e internacional</w:t>
      </w:r>
    </w:p>
    <w:p>
      <w:pPr>
        <w:pStyle w:val="ListBullet"/>
      </w:pPr>
      <w:r>
        <w:t>Iniciar contacto con los 10 founders identificados para beta cerrada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1E293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73E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73E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A73E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