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DDBF" w14:textId="77777777" w:rsidR="00A01DCF" w:rsidRDefault="00A068FB">
      <w:pPr>
        <w:jc w:val="center"/>
      </w:pPr>
      <w:r>
        <w:br/>
      </w:r>
      <w:r>
        <w:br/>
      </w:r>
      <w:r>
        <w:br/>
      </w:r>
    </w:p>
    <w:p w14:paraId="1D4DAE13" w14:textId="77777777" w:rsidR="00A01DCF" w:rsidRDefault="00A068FB">
      <w:pPr>
        <w:jc w:val="center"/>
      </w:pPr>
      <w:r>
        <w:rPr>
          <w:b/>
          <w:color w:val="1A3C6E"/>
          <w:sz w:val="56"/>
        </w:rPr>
        <w:t>INFORME INTEGRAL UNIFICADO</w:t>
      </w:r>
    </w:p>
    <w:p w14:paraId="481BBF88" w14:textId="77777777" w:rsidR="00A01DCF" w:rsidRDefault="00A068FB">
      <w:pPr>
        <w:jc w:val="center"/>
      </w:pPr>
      <w:r>
        <w:rPr>
          <w:color w:val="555555"/>
          <w:sz w:val="36"/>
        </w:rPr>
        <w:t>MejoraApp — Análisis Comparativo</w:t>
      </w:r>
    </w:p>
    <w:p w14:paraId="6B8F99D2" w14:textId="77777777" w:rsidR="00A01DCF" w:rsidRDefault="00A068FB">
      <w:pPr>
        <w:jc w:val="center"/>
      </w:pPr>
      <w:r>
        <w:rPr>
          <w:color w:val="777777"/>
          <w:sz w:val="28"/>
        </w:rPr>
        <w:t>Documentación Estratégica vs. Repositorio de GitHub</w:t>
      </w:r>
    </w:p>
    <w:p w14:paraId="7F0D102F" w14:textId="77777777" w:rsidR="00A01DCF" w:rsidRDefault="00A068FB">
      <w:pPr>
        <w:jc w:val="center"/>
      </w:pPr>
      <w:r>
        <w:rPr>
          <w:color w:val="666666"/>
          <w:sz w:val="24"/>
        </w:rPr>
        <w:br/>
        <w:t>Fecha: 20 de abril de 2026</w:t>
      </w:r>
      <w:r>
        <w:rPr>
          <w:color w:val="666666"/>
          <w:sz w:val="24"/>
        </w:rPr>
        <w:br/>
        <w:t>Repositorio: github.com/pabloeckert/mejoraapp</w:t>
      </w:r>
      <w:r>
        <w:rPr>
          <w:color w:val="666666"/>
          <w:sz w:val="24"/>
        </w:rPr>
        <w:br/>
        <w:t>Dominio de producción: app.mejoraok.com</w:t>
      </w:r>
    </w:p>
    <w:p w14:paraId="3332E7DE" w14:textId="77777777" w:rsidR="00A01DCF" w:rsidRDefault="00A068FB">
      <w:pPr>
        <w:jc w:val="center"/>
      </w:pPr>
      <w:r>
        <w:rPr>
          <w:i/>
          <w:color w:val="AA3333"/>
          <w:sz w:val="20"/>
        </w:rPr>
        <w:br/>
      </w:r>
      <w:r>
        <w:rPr>
          <w:i/>
          <w:color w:val="AA3333"/>
          <w:sz w:val="20"/>
        </w:rPr>
        <w:br/>
        <w:t>Clasificación: CONFIDENCIAL — Solo uso interno</w:t>
      </w:r>
    </w:p>
    <w:p w14:paraId="42F5EED0" w14:textId="77777777" w:rsidR="00A01DCF" w:rsidRDefault="00A068FB">
      <w:r>
        <w:br w:type="page"/>
      </w:r>
    </w:p>
    <w:p w14:paraId="6FD7801F" w14:textId="77777777" w:rsidR="00A01DCF" w:rsidRDefault="00A068FB">
      <w:pPr>
        <w:pStyle w:val="Ttulo1"/>
      </w:pPr>
      <w:r>
        <w:lastRenderedPageBreak/>
        <w:t>TABLA DE CONTENIDOS</w:t>
      </w:r>
    </w:p>
    <w:p w14:paraId="395B07F1" w14:textId="77777777" w:rsidR="00A01DCF" w:rsidRDefault="00A068FB">
      <w:pPr>
        <w:spacing w:after="40"/>
      </w:pPr>
      <w:r>
        <w:t>1. Resumen Ejecutivo</w:t>
      </w:r>
    </w:p>
    <w:p w14:paraId="744C8AEE" w14:textId="77777777" w:rsidR="00A01DCF" w:rsidRDefault="00A068FB">
      <w:pPr>
        <w:spacing w:after="40"/>
      </w:pPr>
      <w:r>
        <w:t>2. Qué es MejoraApp — Visión General</w:t>
      </w:r>
    </w:p>
    <w:p w14:paraId="377AB942" w14:textId="77777777" w:rsidR="00A01DCF" w:rsidRDefault="00A068FB">
      <w:pPr>
        <w:spacing w:after="40"/>
      </w:pPr>
      <w:r>
        <w:t>3. Stack Tecnológico Real (Repositorio)</w:t>
      </w:r>
    </w:p>
    <w:p w14:paraId="7A21E8EC" w14:textId="77777777" w:rsidR="00A01DCF" w:rsidRDefault="00A068FB">
      <w:pPr>
        <w:spacing w:after="40"/>
      </w:pPr>
      <w:r>
        <w:t>4. Arquitectura y Estructura del Código</w:t>
      </w:r>
    </w:p>
    <w:p w14:paraId="01F19EAC" w14:textId="77777777" w:rsidR="00A01DCF" w:rsidRDefault="00A068FB">
      <w:pPr>
        <w:spacing w:after="40"/>
      </w:pPr>
      <w:r>
        <w:t>5. Módulos Funcionales — Estado Real vs. Documentación</w:t>
      </w:r>
    </w:p>
    <w:p w14:paraId="2D60E68E" w14:textId="77777777" w:rsidR="00A01DCF" w:rsidRDefault="00A068FB">
      <w:pPr>
        <w:spacing w:after="40"/>
      </w:pPr>
      <w:r>
        <w:t>6. Base de Datos y Backend</w:t>
      </w:r>
    </w:p>
    <w:p w14:paraId="7979A6A8" w14:textId="77777777" w:rsidR="00A01DCF" w:rsidRDefault="00A068FB">
      <w:pPr>
        <w:spacing w:after="40"/>
      </w:pPr>
      <w:r>
        <w:t>7. Sistema de IA y Moderación</w:t>
      </w:r>
    </w:p>
    <w:p w14:paraId="4AFB8067" w14:textId="77777777" w:rsidR="00A01DCF" w:rsidRDefault="00A068FB">
      <w:pPr>
        <w:spacing w:after="40"/>
      </w:pPr>
      <w:r>
        <w:t>8. Diagnóstico Estratégico (Bloques 1-7) — Resumen Unificado</w:t>
      </w:r>
    </w:p>
    <w:p w14:paraId="2D79D58C" w14:textId="77777777" w:rsidR="00A01DCF" w:rsidRDefault="00A068FB">
      <w:pPr>
        <w:spacing w:after="40"/>
      </w:pPr>
      <w:r>
        <w:t>9. Plan de Implementación y Roadmap</w:t>
      </w:r>
    </w:p>
    <w:p w14:paraId="36022571" w14:textId="77777777" w:rsidR="00A01DCF" w:rsidRDefault="00A068FB">
      <w:pPr>
        <w:spacing w:after="40"/>
      </w:pPr>
      <w:r>
        <w:t>10. Requerimientos Técnicos — v1 vs v2</w:t>
      </w:r>
    </w:p>
    <w:p w14:paraId="0B6321C4" w14:textId="77777777" w:rsidR="00A01DCF" w:rsidRDefault="00A068FB">
      <w:pPr>
        <w:spacing w:after="40"/>
      </w:pPr>
      <w:r>
        <w:t>11. Informe Estratégico del Ecosistema</w:t>
      </w:r>
    </w:p>
    <w:p w14:paraId="75131B24" w14:textId="77777777" w:rsidR="00A01DCF" w:rsidRDefault="00A068FB">
      <w:pPr>
        <w:spacing w:after="40"/>
      </w:pPr>
      <w:r>
        <w:t>12. Análisis de Seguridad</w:t>
      </w:r>
    </w:p>
    <w:p w14:paraId="79052418" w14:textId="77777777" w:rsidR="00A01DCF" w:rsidRDefault="00A068FB">
      <w:pPr>
        <w:spacing w:after="40"/>
      </w:pPr>
      <w:r>
        <w:t>13. Gap Analysis: Documentación vs. Código Real</w:t>
      </w:r>
    </w:p>
    <w:p w14:paraId="55469BD6" w14:textId="77777777" w:rsidR="00A01DCF" w:rsidRDefault="00A068FB">
      <w:pPr>
        <w:spacing w:after="40"/>
      </w:pPr>
      <w:r>
        <w:t>14. Problemas Críticos y Recomendaciones</w:t>
      </w:r>
    </w:p>
    <w:p w14:paraId="10D548F8" w14:textId="77777777" w:rsidR="00A01DCF" w:rsidRDefault="00A068FB">
      <w:pPr>
        <w:spacing w:after="40"/>
      </w:pPr>
      <w:r>
        <w:t>15. Métricas del Proyecto</w:t>
      </w:r>
    </w:p>
    <w:p w14:paraId="615D1EF8" w14:textId="77777777" w:rsidR="00A01DCF" w:rsidRDefault="00A068FB">
      <w:pPr>
        <w:spacing w:after="40"/>
      </w:pPr>
      <w:r>
        <w:t>16. Conclusiones y Próximos Pasos</w:t>
      </w:r>
    </w:p>
    <w:p w14:paraId="4C79F7DE" w14:textId="77777777" w:rsidR="00A01DCF" w:rsidRDefault="00A068FB">
      <w:r>
        <w:br w:type="page"/>
      </w:r>
    </w:p>
    <w:p w14:paraId="7E26EF70" w14:textId="77777777" w:rsidR="00A01DCF" w:rsidRDefault="00A068FB">
      <w:pPr>
        <w:pStyle w:val="Ttulo1"/>
      </w:pPr>
      <w:r>
        <w:lastRenderedPageBreak/>
        <w:t>1. Resumen Ejecutivo</w:t>
      </w:r>
    </w:p>
    <w:p w14:paraId="36BC9C31" w14:textId="77777777" w:rsidR="00A01DCF" w:rsidRDefault="00A068FB">
      <w:r>
        <w:t>Este informe integra y contrasta toda la documentación estratégica del proyecto Mejora Continua (19 archivos entre .docx y .txt) con el estado real del repositorio de GitHub al 20 de abril de 2026. El objetivo es identificar alineaciones, brechas y contradicciones entre lo planificado y lo ejecutado.</w:t>
      </w:r>
    </w:p>
    <w:p w14:paraId="7CC0CB0E" w14:textId="77777777" w:rsidR="00A01DCF" w:rsidRDefault="00A068FB">
      <w:pPr>
        <w:pStyle w:val="Ttulo2"/>
      </w:pPr>
      <w:r>
        <w:t>Hallazgos Principales</w:t>
      </w:r>
    </w:p>
    <w:p w14:paraId="0B3ACE54" w14:textId="77777777" w:rsidR="00A01DCF" w:rsidRDefault="00A068FB">
      <w:pPr>
        <w:pStyle w:val="Listaconvietas"/>
      </w:pPr>
      <w:r>
        <w:rPr>
          <w:b/>
        </w:rPr>
        <w:t xml:space="preserve">✅ </w:t>
      </w:r>
      <w:r>
        <w:t>La app está FUNCIONAL y desplegada. No es un MVP teórico — es código real con usuarios, contenido y muro activo.</w:t>
      </w:r>
    </w:p>
    <w:p w14:paraId="6A0A11E7" w14:textId="77777777" w:rsidR="00A01DCF" w:rsidRDefault="00A068FB">
      <w:pPr>
        <w:pStyle w:val="Listaconvietas"/>
      </w:pPr>
      <w:r>
        <w:rPr>
          <w:b/>
        </w:rPr>
        <w:t xml:space="preserve">⚠️ </w:t>
      </w:r>
      <w:r>
        <w:t>La documentación estratégica habla de Base44 como plataforma MVP, pero el código real usa React + Vite + Supabase (Lovable Cloud).</w:t>
      </w:r>
    </w:p>
    <w:p w14:paraId="1F5DBD43" w14:textId="77777777" w:rsidR="00A01DCF" w:rsidRDefault="00A068FB">
      <w:pPr>
        <w:pStyle w:val="Listaconvietas"/>
      </w:pPr>
      <w:r>
        <w:rPr>
          <w:b/>
        </w:rPr>
        <w:t xml:space="preserve">🔴 </w:t>
      </w:r>
      <w:r>
        <w:t>Los requerimientos técnicos v2 especifican Tiendup como pasarela de pagos, pero NO existe integración de pagos en el código.</w:t>
      </w:r>
    </w:p>
    <w:p w14:paraId="6A326DDB" w14:textId="77777777" w:rsidR="00A01DCF" w:rsidRDefault="00A068FB">
      <w:pPr>
        <w:pStyle w:val="Listaconvietas"/>
      </w:pPr>
      <w:r>
        <w:rPr>
          <w:b/>
        </w:rPr>
        <w:t xml:space="preserve">🔴 </w:t>
      </w:r>
      <w:r>
        <w:t>El modelo de membresías de 3 niveles (Espectador/Miembro/Premium) está documentado pero NO implementado en el código.</w:t>
      </w:r>
    </w:p>
    <w:p w14:paraId="2BAD6571" w14:textId="77777777" w:rsidR="00A01DCF" w:rsidRDefault="00A068FB">
      <w:pPr>
        <w:pStyle w:val="Listaconvietas"/>
      </w:pPr>
      <w:r>
        <w:rPr>
          <w:b/>
        </w:rPr>
        <w:t xml:space="preserve">✅ </w:t>
      </w:r>
      <w:r>
        <w:t>El sistema de moderación IA con cultural argentina SÍ está implementado y funciona (Edge Function moderate-post).</w:t>
      </w:r>
    </w:p>
    <w:p w14:paraId="361975B2" w14:textId="77777777" w:rsidR="00A01DCF" w:rsidRDefault="00A068FB">
      <w:pPr>
        <w:pStyle w:val="Listaconvietas"/>
      </w:pPr>
      <w:r>
        <w:rPr>
          <w:b/>
        </w:rPr>
        <w:t xml:space="preserve">🔴 </w:t>
      </w:r>
      <w:r>
        <w:t>API keys de IA se almacenan en localStorage del navegador — riesgo de seguridad crítico documentado pero sin fix.</w:t>
      </w:r>
    </w:p>
    <w:p w14:paraId="09C4F8BF" w14:textId="77777777" w:rsidR="00A01DCF" w:rsidRDefault="00A068FB">
      <w:pPr>
        <w:pStyle w:val="Listaconvietas"/>
      </w:pPr>
      <w:r>
        <w:rPr>
          <w:b/>
        </w:rPr>
        <w:t xml:space="preserve">🔴 </w:t>
      </w:r>
      <w:r>
        <w:t>Credenciales y contraseñas en texto plano dentro de documentos en el repositorio público.</w:t>
      </w:r>
    </w:p>
    <w:p w14:paraId="64876B03" w14:textId="77777777" w:rsidR="00A01DCF" w:rsidRDefault="00A068FB">
      <w:r>
        <w:br w:type="page"/>
      </w:r>
    </w:p>
    <w:p w14:paraId="3A2131B3" w14:textId="77777777" w:rsidR="00A01DCF" w:rsidRDefault="00A068FB">
      <w:pPr>
        <w:pStyle w:val="Ttulo1"/>
      </w:pPr>
      <w:r>
        <w:lastRenderedPageBreak/>
        <w:t>2. Qué es MejoraApp — Visión General</w:t>
      </w:r>
    </w:p>
    <w:p w14:paraId="267C712D" w14:textId="77777777" w:rsidR="00A01DCF" w:rsidRDefault="00A068FB">
      <w:r>
        <w:t>MejoraApp es una Progressive Web App (PWA) mobile-first para emprendedores y dueños de PyMEs argentinos, bajo la marca "Mejora Continua — Comunidad de Negocios". Combina cuatro pilares:</w:t>
      </w:r>
    </w:p>
    <w:p w14:paraId="0F0E9A53" w14:textId="77777777" w:rsidR="00A01DCF" w:rsidRDefault="00A068FB">
      <w:pPr>
        <w:pStyle w:val="Listaconvietas"/>
      </w:pPr>
      <w:r>
        <w:t>Diagnóstico empresarial interactivo (8 preguntas, 4+ perfiles de resultado)</w:t>
      </w:r>
    </w:p>
    <w:p w14:paraId="3E4326DD" w14:textId="77777777" w:rsidR="00A01DCF" w:rsidRDefault="00A068FB">
      <w:pPr>
        <w:pStyle w:val="Listaconvietas"/>
      </w:pPr>
      <w:r>
        <w:t>Biblioteca de contenido de valor (artículos, videos, infografías, libros)</w:t>
      </w:r>
    </w:p>
    <w:p w14:paraId="3136B56B" w14:textId="77777777" w:rsidR="00A01DCF" w:rsidRDefault="00A068FB">
      <w:pPr>
        <w:pStyle w:val="Listaconvietas"/>
      </w:pPr>
      <w:r>
        <w:t>Muro anónimo con moderación IA cultural argentina</w:t>
      </w:r>
    </w:p>
    <w:p w14:paraId="1ADA8824" w14:textId="77777777" w:rsidR="00A01DCF" w:rsidRDefault="00A068FB">
      <w:pPr>
        <w:pStyle w:val="Listaconvietas"/>
      </w:pPr>
      <w:r>
        <w:t>Canal de novedades editado por la marca</w:t>
      </w:r>
    </w:p>
    <w:p w14:paraId="4CA57E61" w14:textId="77777777" w:rsidR="00A01DCF" w:rsidRDefault="00A068FB">
      <w:pPr>
        <w:pStyle w:val="Ttulo2"/>
      </w:pPr>
      <w:r>
        <w:t>Posicionamiento Estratégico (del Informe Estratégico)</w:t>
      </w:r>
    </w:p>
    <w:p w14:paraId="03EE3D03" w14:textId="77777777" w:rsidR="00A01DCF" w:rsidRDefault="00A068FB">
      <w:r>
        <w:t>El ecosistema se define como "Criterio Externo Aplicado" — no compite con consultoría tradicional, coaching motivacional ni agencias. Su propuesta de valor es la tríada: Claridad + Criterio + Impacto Emocional.</w:t>
      </w:r>
    </w:p>
    <w:p w14:paraId="65A75389" w14:textId="77777777" w:rsidR="00A01DCF" w:rsidRDefault="00A068FB">
      <w:r>
        <w:t>El ecosistema tiene CINCO líneas de producto activas según el cierre del Bloque 2:</w:t>
      </w:r>
    </w:p>
    <w:p w14:paraId="5F3C987E" w14:textId="77777777" w:rsidR="00A01DCF" w:rsidRDefault="00A068FB">
      <w:pPr>
        <w:pStyle w:val="Listaconvietas"/>
      </w:pPr>
      <w:r>
        <w:t>CRM propio (comercializado como producto independiente)</w:t>
      </w:r>
    </w:p>
    <w:p w14:paraId="32B2FEEE" w14:textId="77777777" w:rsidR="00A01DCF" w:rsidRDefault="00A068FB">
      <w:pPr>
        <w:pStyle w:val="Listaconvietas"/>
      </w:pPr>
      <w:r>
        <w:t>Consultoría estratégica</w:t>
      </w:r>
    </w:p>
    <w:p w14:paraId="17EAAC2E" w14:textId="77777777" w:rsidR="00A01DCF" w:rsidRDefault="00A068FB">
      <w:pPr>
        <w:pStyle w:val="Listaconvietas"/>
      </w:pPr>
      <w:r>
        <w:t>Comunidad de negocios (membresías)</w:t>
      </w:r>
    </w:p>
    <w:p w14:paraId="20DC31A3" w14:textId="77777777" w:rsidR="00A01DCF" w:rsidRDefault="00A068FB">
      <w:pPr>
        <w:pStyle w:val="Listaconvietas"/>
      </w:pPr>
      <w:r>
        <w:t>Eventos presenciales (after offices)</w:t>
      </w:r>
    </w:p>
    <w:p w14:paraId="3A68F449" w14:textId="77777777" w:rsidR="00A01DCF" w:rsidRDefault="00A068FB">
      <w:pPr>
        <w:pStyle w:val="Listaconvietas"/>
      </w:pPr>
      <w:r>
        <w:t>Contenido generado con IA</w:t>
      </w:r>
    </w:p>
    <w:p w14:paraId="67706597" w14:textId="77777777" w:rsidR="00A01DCF" w:rsidRDefault="00A068FB">
      <w:pPr>
        <w:pStyle w:val="Ttulo2"/>
      </w:pPr>
      <w:r>
        <w:t>Datos de Producción (MejoraApp3.txt)</w:t>
      </w:r>
    </w:p>
    <w:tbl>
      <w:tblPr>
        <w:tblStyle w:val="Cuadrculaclara-nfasis1"/>
        <w:tblW w:w="0" w:type="auto"/>
        <w:jc w:val="center"/>
        <w:tblLook w:val="04A0" w:firstRow="1" w:lastRow="0" w:firstColumn="1" w:lastColumn="0" w:noHBand="0" w:noVBand="1"/>
      </w:tblPr>
      <w:tblGrid>
        <w:gridCol w:w="4307"/>
        <w:gridCol w:w="4313"/>
      </w:tblGrid>
      <w:tr w:rsidR="00A01DCF" w14:paraId="758A9BAC"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F64039" w14:textId="77777777" w:rsidR="00A01DCF" w:rsidRDefault="00A068FB">
            <w:r>
              <w:rPr>
                <w:sz w:val="20"/>
              </w:rPr>
              <w:t>Métrica</w:t>
            </w:r>
          </w:p>
        </w:tc>
        <w:tc>
          <w:tcPr>
            <w:tcW w:w="4320" w:type="dxa"/>
          </w:tcPr>
          <w:p w14:paraId="4B0AB9E6"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Valor</w:t>
            </w:r>
          </w:p>
        </w:tc>
      </w:tr>
      <w:tr w:rsidR="00A01DCF" w14:paraId="04CE7CE7"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82FDA2" w14:textId="77777777" w:rsidR="00A01DCF" w:rsidRDefault="00A068FB">
            <w:r>
              <w:rPr>
                <w:sz w:val="20"/>
              </w:rPr>
              <w:t>Usuarios registrados</w:t>
            </w:r>
          </w:p>
        </w:tc>
        <w:tc>
          <w:tcPr>
            <w:tcW w:w="4320" w:type="dxa"/>
          </w:tcPr>
          <w:p w14:paraId="79491C4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4 perfiles</w:t>
            </w:r>
          </w:p>
        </w:tc>
      </w:tr>
      <w:tr w:rsidR="00A01DCF" w14:paraId="76D8E67E"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9A6AE3" w14:textId="77777777" w:rsidR="00A01DCF" w:rsidRDefault="00A068FB">
            <w:r>
              <w:rPr>
                <w:sz w:val="20"/>
              </w:rPr>
              <w:t>Posts de contenido</w:t>
            </w:r>
          </w:p>
        </w:tc>
        <w:tc>
          <w:tcPr>
            <w:tcW w:w="4320" w:type="dxa"/>
          </w:tcPr>
          <w:p w14:paraId="3F032616"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19</w:t>
            </w:r>
          </w:p>
        </w:tc>
      </w:tr>
      <w:tr w:rsidR="00A01DCF" w14:paraId="387FCBE3"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0F6688" w14:textId="77777777" w:rsidR="00A01DCF" w:rsidRDefault="00A068FB">
            <w:r>
              <w:rPr>
                <w:sz w:val="20"/>
              </w:rPr>
              <w:t>Publicaciones del muro</w:t>
            </w:r>
          </w:p>
        </w:tc>
        <w:tc>
          <w:tcPr>
            <w:tcW w:w="4320" w:type="dxa"/>
          </w:tcPr>
          <w:p w14:paraId="3BDD6BD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8</w:t>
            </w:r>
          </w:p>
        </w:tc>
      </w:tr>
      <w:tr w:rsidR="00A01DCF" w14:paraId="316670D0"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BD8BB3" w14:textId="77777777" w:rsidR="00A01DCF" w:rsidRDefault="00A068FB">
            <w:r>
              <w:rPr>
                <w:sz w:val="20"/>
              </w:rPr>
              <w:t>Novedades publicadas</w:t>
            </w:r>
          </w:p>
        </w:tc>
        <w:tc>
          <w:tcPr>
            <w:tcW w:w="4320" w:type="dxa"/>
          </w:tcPr>
          <w:p w14:paraId="17A50967"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4</w:t>
            </w:r>
          </w:p>
        </w:tc>
      </w:tr>
      <w:tr w:rsidR="00A01DCF" w14:paraId="34907334"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029E79" w14:textId="77777777" w:rsidR="00A01DCF" w:rsidRDefault="00A068FB">
            <w:r>
              <w:rPr>
                <w:sz w:val="20"/>
              </w:rPr>
              <w:t>Administradores activos</w:t>
            </w:r>
          </w:p>
        </w:tc>
        <w:tc>
          <w:tcPr>
            <w:tcW w:w="4320" w:type="dxa"/>
          </w:tcPr>
          <w:p w14:paraId="798669A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w:t>
            </w:r>
          </w:p>
        </w:tc>
      </w:tr>
      <w:tr w:rsidR="00A01DCF" w14:paraId="4E21F9E1"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A060A4" w14:textId="77777777" w:rsidR="00A01DCF" w:rsidRDefault="00A068FB">
            <w:r>
              <w:rPr>
                <w:sz w:val="20"/>
              </w:rPr>
              <w:t>Resultados de diagnóstico</w:t>
            </w:r>
          </w:p>
        </w:tc>
        <w:tc>
          <w:tcPr>
            <w:tcW w:w="4320" w:type="dxa"/>
          </w:tcPr>
          <w:p w14:paraId="37A849B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2</w:t>
            </w:r>
          </w:p>
        </w:tc>
      </w:tr>
      <w:tr w:rsidR="00A01DCF" w14:paraId="6DF856F8"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7C103F" w14:textId="77777777" w:rsidR="00A01DCF" w:rsidRDefault="00A068FB">
            <w:r>
              <w:rPr>
                <w:sz w:val="20"/>
              </w:rPr>
              <w:t>URL de distribución</w:t>
            </w:r>
          </w:p>
        </w:tc>
        <w:tc>
          <w:tcPr>
            <w:tcW w:w="4320" w:type="dxa"/>
          </w:tcPr>
          <w:p w14:paraId="1A87FCC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https://mejoraapp.lovable.app</w:t>
            </w:r>
          </w:p>
        </w:tc>
      </w:tr>
      <w:tr w:rsidR="00A01DCF" w14:paraId="552552E5"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2D66A5" w14:textId="77777777" w:rsidR="00A01DCF" w:rsidRDefault="00A068FB">
            <w:r>
              <w:rPr>
                <w:sz w:val="20"/>
              </w:rPr>
              <w:t>Dominio personalizado</w:t>
            </w:r>
          </w:p>
        </w:tc>
        <w:tc>
          <w:tcPr>
            <w:tcW w:w="4320" w:type="dxa"/>
          </w:tcPr>
          <w:p w14:paraId="47C7C03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mejoraok.com (CNAME)</w:t>
            </w:r>
          </w:p>
        </w:tc>
      </w:tr>
    </w:tbl>
    <w:p w14:paraId="13EA0A63" w14:textId="77777777" w:rsidR="00A01DCF" w:rsidRDefault="00A068FB">
      <w:r>
        <w:br w:type="page"/>
      </w:r>
    </w:p>
    <w:p w14:paraId="149D40B9" w14:textId="77777777" w:rsidR="00A01DCF" w:rsidRDefault="00A068FB">
      <w:pPr>
        <w:pStyle w:val="Ttulo1"/>
      </w:pPr>
      <w:r>
        <w:lastRenderedPageBreak/>
        <w:t>3. Stack Tecnológico Real (Repositorio)</w:t>
      </w:r>
    </w:p>
    <w:p w14:paraId="6FC8BAFE" w14:textId="77777777" w:rsidR="00A01DCF" w:rsidRDefault="00A068FB">
      <w:r>
        <w:t>El siguiente stack fue verificado inspeccionando package.json, archivos de configuración y código fuente:</w:t>
      </w:r>
    </w:p>
    <w:tbl>
      <w:tblPr>
        <w:tblStyle w:val="Cuadrculaclara-nfasis1"/>
        <w:tblW w:w="0" w:type="auto"/>
        <w:jc w:val="center"/>
        <w:tblLook w:val="04A0" w:firstRow="1" w:lastRow="0" w:firstColumn="1" w:lastColumn="0" w:noHBand="0" w:noVBand="1"/>
      </w:tblPr>
      <w:tblGrid>
        <w:gridCol w:w="2156"/>
        <w:gridCol w:w="2154"/>
        <w:gridCol w:w="2155"/>
        <w:gridCol w:w="2155"/>
      </w:tblGrid>
      <w:tr w:rsidR="00A01DCF" w14:paraId="11F10AA6"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BA8E8D" w14:textId="77777777" w:rsidR="00A01DCF" w:rsidRDefault="00A068FB">
            <w:r>
              <w:rPr>
                <w:sz w:val="20"/>
              </w:rPr>
              <w:t>Capa</w:t>
            </w:r>
          </w:p>
        </w:tc>
        <w:tc>
          <w:tcPr>
            <w:tcW w:w="2160" w:type="dxa"/>
          </w:tcPr>
          <w:p w14:paraId="49FB5678"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Tecnología</w:t>
            </w:r>
          </w:p>
        </w:tc>
        <w:tc>
          <w:tcPr>
            <w:tcW w:w="2160" w:type="dxa"/>
          </w:tcPr>
          <w:p w14:paraId="4A31099F"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Versión</w:t>
            </w:r>
          </w:p>
        </w:tc>
        <w:tc>
          <w:tcPr>
            <w:tcW w:w="2160" w:type="dxa"/>
          </w:tcPr>
          <w:p w14:paraId="564AE2F1"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Notas</w:t>
            </w:r>
          </w:p>
        </w:tc>
      </w:tr>
      <w:tr w:rsidR="00A01DCF" w14:paraId="4452F901"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3246A3" w14:textId="77777777" w:rsidR="00A01DCF" w:rsidRDefault="00A068FB">
            <w:r>
              <w:rPr>
                <w:sz w:val="20"/>
              </w:rPr>
              <w:t>Frontend</w:t>
            </w:r>
          </w:p>
        </w:tc>
        <w:tc>
          <w:tcPr>
            <w:tcW w:w="2160" w:type="dxa"/>
          </w:tcPr>
          <w:p w14:paraId="0ECCCE3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React</w:t>
            </w:r>
          </w:p>
        </w:tc>
        <w:tc>
          <w:tcPr>
            <w:tcW w:w="2160" w:type="dxa"/>
          </w:tcPr>
          <w:p w14:paraId="6210804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18.3.1</w:t>
            </w:r>
          </w:p>
        </w:tc>
        <w:tc>
          <w:tcPr>
            <w:tcW w:w="2160" w:type="dxa"/>
          </w:tcPr>
          <w:p w14:paraId="2E17062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SPA con lazy loading</w:t>
            </w:r>
          </w:p>
        </w:tc>
      </w:tr>
      <w:tr w:rsidR="00A01DCF" w14:paraId="13580E4D"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276D1C" w14:textId="77777777" w:rsidR="00A01DCF" w:rsidRDefault="00A068FB">
            <w:r>
              <w:rPr>
                <w:sz w:val="20"/>
              </w:rPr>
              <w:t>Language</w:t>
            </w:r>
          </w:p>
        </w:tc>
        <w:tc>
          <w:tcPr>
            <w:tcW w:w="2160" w:type="dxa"/>
          </w:tcPr>
          <w:p w14:paraId="0991AB8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TypeScript</w:t>
            </w:r>
          </w:p>
        </w:tc>
        <w:tc>
          <w:tcPr>
            <w:tcW w:w="2160" w:type="dxa"/>
          </w:tcPr>
          <w:p w14:paraId="346E4A8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5.8.3</w:t>
            </w:r>
          </w:p>
        </w:tc>
        <w:tc>
          <w:tcPr>
            <w:tcW w:w="2160" w:type="dxa"/>
          </w:tcPr>
          <w:p w14:paraId="062D4FB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Type-safe</w:t>
            </w:r>
          </w:p>
        </w:tc>
      </w:tr>
      <w:tr w:rsidR="00A01DCF" w14:paraId="587B2BB9"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296C40" w14:textId="77777777" w:rsidR="00A01DCF" w:rsidRDefault="00A068FB">
            <w:r>
              <w:rPr>
                <w:sz w:val="20"/>
              </w:rPr>
              <w:t>Build</w:t>
            </w:r>
          </w:p>
        </w:tc>
        <w:tc>
          <w:tcPr>
            <w:tcW w:w="2160" w:type="dxa"/>
          </w:tcPr>
          <w:p w14:paraId="342AA9A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Vite</w:t>
            </w:r>
          </w:p>
        </w:tc>
        <w:tc>
          <w:tcPr>
            <w:tcW w:w="2160" w:type="dxa"/>
          </w:tcPr>
          <w:p w14:paraId="63BAE2F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5.4.19</w:t>
            </w:r>
          </w:p>
        </w:tc>
        <w:tc>
          <w:tcPr>
            <w:tcW w:w="2160" w:type="dxa"/>
          </w:tcPr>
          <w:p w14:paraId="13A267F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Plugin React SWC</w:t>
            </w:r>
          </w:p>
        </w:tc>
      </w:tr>
      <w:tr w:rsidR="00A01DCF" w14:paraId="543D9D0F"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492C81" w14:textId="77777777" w:rsidR="00A01DCF" w:rsidRDefault="00A068FB">
            <w:r>
              <w:rPr>
                <w:sz w:val="20"/>
              </w:rPr>
              <w:t>CSS</w:t>
            </w:r>
          </w:p>
        </w:tc>
        <w:tc>
          <w:tcPr>
            <w:tcW w:w="2160" w:type="dxa"/>
          </w:tcPr>
          <w:p w14:paraId="7A3D119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Tailwind CSS</w:t>
            </w:r>
          </w:p>
        </w:tc>
        <w:tc>
          <w:tcPr>
            <w:tcW w:w="2160" w:type="dxa"/>
          </w:tcPr>
          <w:p w14:paraId="13D91864"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3.4.17</w:t>
            </w:r>
          </w:p>
        </w:tc>
        <w:tc>
          <w:tcPr>
            <w:tcW w:w="2160" w:type="dxa"/>
          </w:tcPr>
          <w:p w14:paraId="0A8966E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Con typography plugin</w:t>
            </w:r>
          </w:p>
        </w:tc>
      </w:tr>
      <w:tr w:rsidR="00A01DCF" w14:paraId="28A56962"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BF2CED" w14:textId="77777777" w:rsidR="00A01DCF" w:rsidRDefault="00A068FB">
            <w:r>
              <w:rPr>
                <w:sz w:val="20"/>
              </w:rPr>
              <w:t>UI Components</w:t>
            </w:r>
          </w:p>
        </w:tc>
        <w:tc>
          <w:tcPr>
            <w:tcW w:w="2160" w:type="dxa"/>
          </w:tcPr>
          <w:p w14:paraId="732B703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shadcn/ui</w:t>
            </w:r>
          </w:p>
        </w:tc>
        <w:tc>
          <w:tcPr>
            <w:tcW w:w="2160" w:type="dxa"/>
          </w:tcPr>
          <w:p w14:paraId="647BD77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30+ componentes</w:t>
            </w:r>
          </w:p>
        </w:tc>
        <w:tc>
          <w:tcPr>
            <w:tcW w:w="2160" w:type="dxa"/>
          </w:tcPr>
          <w:p w14:paraId="7E0533E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Radix UI primitives</w:t>
            </w:r>
          </w:p>
        </w:tc>
      </w:tr>
      <w:tr w:rsidR="00A01DCF" w14:paraId="6D4AB0FD"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C89244" w14:textId="77777777" w:rsidR="00A01DCF" w:rsidRDefault="00A068FB">
            <w:r>
              <w:rPr>
                <w:sz w:val="20"/>
              </w:rPr>
              <w:t>State Management</w:t>
            </w:r>
          </w:p>
        </w:tc>
        <w:tc>
          <w:tcPr>
            <w:tcW w:w="2160" w:type="dxa"/>
          </w:tcPr>
          <w:p w14:paraId="65A0275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React Query</w:t>
            </w:r>
          </w:p>
        </w:tc>
        <w:tc>
          <w:tcPr>
            <w:tcW w:w="2160" w:type="dxa"/>
          </w:tcPr>
          <w:p w14:paraId="4C1269D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5.83.0</w:t>
            </w:r>
          </w:p>
        </w:tc>
        <w:tc>
          <w:tcPr>
            <w:tcW w:w="2160" w:type="dxa"/>
          </w:tcPr>
          <w:p w14:paraId="7973DF4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Caché 2 min, retry 1</w:t>
            </w:r>
          </w:p>
        </w:tc>
      </w:tr>
      <w:tr w:rsidR="00A01DCF" w14:paraId="6581C883"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74CB46" w14:textId="77777777" w:rsidR="00A01DCF" w:rsidRDefault="00A068FB">
            <w:r>
              <w:rPr>
                <w:sz w:val="20"/>
              </w:rPr>
              <w:t>Routing</w:t>
            </w:r>
          </w:p>
        </w:tc>
        <w:tc>
          <w:tcPr>
            <w:tcW w:w="2160" w:type="dxa"/>
          </w:tcPr>
          <w:p w14:paraId="4CA735E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React Router</w:t>
            </w:r>
          </w:p>
        </w:tc>
        <w:tc>
          <w:tcPr>
            <w:tcW w:w="2160" w:type="dxa"/>
          </w:tcPr>
          <w:p w14:paraId="45CB302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6.30.1</w:t>
            </w:r>
          </w:p>
        </w:tc>
        <w:tc>
          <w:tcPr>
            <w:tcW w:w="2160" w:type="dxa"/>
          </w:tcPr>
          <w:p w14:paraId="1F0387E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5 rutas lazy-loaded</w:t>
            </w:r>
          </w:p>
        </w:tc>
      </w:tr>
      <w:tr w:rsidR="00A01DCF" w14:paraId="6009CC80"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F645BF" w14:textId="77777777" w:rsidR="00A01DCF" w:rsidRDefault="00A068FB">
            <w:r>
              <w:rPr>
                <w:sz w:val="20"/>
              </w:rPr>
              <w:t>Backend</w:t>
            </w:r>
          </w:p>
        </w:tc>
        <w:tc>
          <w:tcPr>
            <w:tcW w:w="2160" w:type="dxa"/>
          </w:tcPr>
          <w:p w14:paraId="08DE8968"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Supabase</w:t>
            </w:r>
          </w:p>
        </w:tc>
        <w:tc>
          <w:tcPr>
            <w:tcW w:w="2160" w:type="dxa"/>
          </w:tcPr>
          <w:p w14:paraId="5C4A062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2.103.2</w:t>
            </w:r>
          </w:p>
        </w:tc>
        <w:tc>
          <w:tcPr>
            <w:tcW w:w="2160" w:type="dxa"/>
          </w:tcPr>
          <w:p w14:paraId="1EDB599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Auth, DB, Realtime, Edge Functions</w:t>
            </w:r>
          </w:p>
        </w:tc>
      </w:tr>
      <w:tr w:rsidR="00A01DCF" w14:paraId="3D132D04"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F73CFD" w14:textId="77777777" w:rsidR="00A01DCF" w:rsidRDefault="00A068FB">
            <w:r>
              <w:rPr>
                <w:sz w:val="20"/>
              </w:rPr>
              <w:t>IA (Edge)</w:t>
            </w:r>
          </w:p>
        </w:tc>
        <w:tc>
          <w:tcPr>
            <w:tcW w:w="2160" w:type="dxa"/>
          </w:tcPr>
          <w:p w14:paraId="11EBA4B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Gemini Flash</w:t>
            </w:r>
          </w:p>
        </w:tc>
        <w:tc>
          <w:tcPr>
            <w:tcW w:w="2160" w:type="dxa"/>
          </w:tcPr>
          <w:p w14:paraId="181B664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via Lovable Gateway</w:t>
            </w:r>
          </w:p>
        </w:tc>
        <w:tc>
          <w:tcPr>
            <w:tcW w:w="2160" w:type="dxa"/>
          </w:tcPr>
          <w:p w14:paraId="6E2FDBE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Moderación de posts</w:t>
            </w:r>
          </w:p>
        </w:tc>
      </w:tr>
      <w:tr w:rsidR="00A01DCF" w14:paraId="258607DC"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B2CA0C" w14:textId="77777777" w:rsidR="00A01DCF" w:rsidRDefault="00A068FB">
            <w:r>
              <w:rPr>
                <w:sz w:val="20"/>
              </w:rPr>
              <w:t>IA (Client)</w:t>
            </w:r>
          </w:p>
        </w:tc>
        <w:tc>
          <w:tcPr>
            <w:tcW w:w="2160" w:type="dxa"/>
          </w:tcPr>
          <w:p w14:paraId="1CFDEEC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Gemini / DeepSeek / Groq</w:t>
            </w:r>
          </w:p>
        </w:tc>
        <w:tc>
          <w:tcPr>
            <w:tcW w:w="2160" w:type="dxa"/>
          </w:tcPr>
          <w:p w14:paraId="54BEEA0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Multi-provider</w:t>
            </w:r>
          </w:p>
        </w:tc>
        <w:tc>
          <w:tcPr>
            <w:tcW w:w="2160" w:type="dxa"/>
          </w:tcPr>
          <w:p w14:paraId="3B256AF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Rotación automática</w:t>
            </w:r>
          </w:p>
        </w:tc>
      </w:tr>
      <w:tr w:rsidR="00A01DCF" w14:paraId="446FA709"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E8533F" w14:textId="77777777" w:rsidR="00A01DCF" w:rsidRDefault="00A068FB">
            <w:r>
              <w:rPr>
                <w:sz w:val="20"/>
              </w:rPr>
              <w:t>PWA</w:t>
            </w:r>
          </w:p>
        </w:tc>
        <w:tc>
          <w:tcPr>
            <w:tcW w:w="2160" w:type="dxa"/>
          </w:tcPr>
          <w:p w14:paraId="68CE66E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Service Worker</w:t>
            </w:r>
          </w:p>
        </w:tc>
        <w:tc>
          <w:tcPr>
            <w:tcW w:w="2160" w:type="dxa"/>
          </w:tcPr>
          <w:p w14:paraId="514FD0D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Custom</w:t>
            </w:r>
          </w:p>
        </w:tc>
        <w:tc>
          <w:tcPr>
            <w:tcW w:w="2160" w:type="dxa"/>
          </w:tcPr>
          <w:p w14:paraId="7E0C99A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Network-first strategy</w:t>
            </w:r>
          </w:p>
        </w:tc>
      </w:tr>
      <w:tr w:rsidR="00A01DCF" w14:paraId="633DF783"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67D86B" w14:textId="77777777" w:rsidR="00A01DCF" w:rsidRDefault="00A068FB">
            <w:r>
              <w:rPr>
                <w:sz w:val="20"/>
              </w:rPr>
              <w:t>Testing</w:t>
            </w:r>
          </w:p>
        </w:tc>
        <w:tc>
          <w:tcPr>
            <w:tcW w:w="2160" w:type="dxa"/>
          </w:tcPr>
          <w:p w14:paraId="4CE633A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Vitest + Testing Library</w:t>
            </w:r>
          </w:p>
        </w:tc>
        <w:tc>
          <w:tcPr>
            <w:tcW w:w="2160" w:type="dxa"/>
          </w:tcPr>
          <w:p w14:paraId="36592D2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3.2.4</w:t>
            </w:r>
          </w:p>
        </w:tc>
        <w:tc>
          <w:tcPr>
            <w:tcW w:w="2160" w:type="dxa"/>
          </w:tcPr>
          <w:p w14:paraId="1626A2B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24 tests</w:t>
            </w:r>
          </w:p>
        </w:tc>
      </w:tr>
      <w:tr w:rsidR="00A01DCF" w14:paraId="25A9B438"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4D4809" w14:textId="77777777" w:rsidR="00A01DCF" w:rsidRDefault="00A068FB">
            <w:r>
              <w:rPr>
                <w:sz w:val="20"/>
              </w:rPr>
              <w:t>Auth</w:t>
            </w:r>
          </w:p>
        </w:tc>
        <w:tc>
          <w:tcPr>
            <w:tcW w:w="2160" w:type="dxa"/>
          </w:tcPr>
          <w:p w14:paraId="3ED16D3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Supabase Auth</w:t>
            </w:r>
          </w:p>
        </w:tc>
        <w:tc>
          <w:tcPr>
            <w:tcW w:w="2160" w:type="dxa"/>
          </w:tcPr>
          <w:p w14:paraId="0358B38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Email + Google OAuth</w:t>
            </w:r>
          </w:p>
        </w:tc>
        <w:tc>
          <w:tcPr>
            <w:tcW w:w="2160" w:type="dxa"/>
          </w:tcPr>
          <w:p w14:paraId="7CECDB6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Session persistente</w:t>
            </w:r>
          </w:p>
        </w:tc>
      </w:tr>
      <w:tr w:rsidR="00A01DCF" w14:paraId="16F06EA1"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738C00" w14:textId="77777777" w:rsidR="00A01DCF" w:rsidRDefault="00A068FB">
            <w:r>
              <w:rPr>
                <w:sz w:val="20"/>
              </w:rPr>
              <w:t>Forms</w:t>
            </w:r>
          </w:p>
        </w:tc>
        <w:tc>
          <w:tcPr>
            <w:tcW w:w="2160" w:type="dxa"/>
          </w:tcPr>
          <w:p w14:paraId="3DCEDD07"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React Hook Form + Zod</w:t>
            </w:r>
          </w:p>
        </w:tc>
        <w:tc>
          <w:tcPr>
            <w:tcW w:w="2160" w:type="dxa"/>
          </w:tcPr>
          <w:p w14:paraId="4402274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7.x / 3.x</w:t>
            </w:r>
          </w:p>
        </w:tc>
        <w:tc>
          <w:tcPr>
            <w:tcW w:w="2160" w:type="dxa"/>
          </w:tcPr>
          <w:p w14:paraId="21AA223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Validación declarativa</w:t>
            </w:r>
          </w:p>
        </w:tc>
      </w:tr>
      <w:tr w:rsidR="00A01DCF" w14:paraId="53205AD3"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D0E29E" w14:textId="77777777" w:rsidR="00A01DCF" w:rsidRDefault="00A068FB">
            <w:r>
              <w:rPr>
                <w:sz w:val="20"/>
              </w:rPr>
              <w:t>Charts</w:t>
            </w:r>
          </w:p>
        </w:tc>
        <w:tc>
          <w:tcPr>
            <w:tcW w:w="2160" w:type="dxa"/>
          </w:tcPr>
          <w:p w14:paraId="08928FD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Recharts</w:t>
            </w:r>
          </w:p>
        </w:tc>
        <w:tc>
          <w:tcPr>
            <w:tcW w:w="2160" w:type="dxa"/>
          </w:tcPr>
          <w:p w14:paraId="79A590D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2.15.4</w:t>
            </w:r>
          </w:p>
        </w:tc>
        <w:tc>
          <w:tcPr>
            <w:tcW w:w="2160" w:type="dxa"/>
          </w:tcPr>
          <w:p w14:paraId="5FB2382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Para dashboard</w:t>
            </w:r>
          </w:p>
        </w:tc>
      </w:tr>
    </w:tbl>
    <w:p w14:paraId="1B492EC4" w14:textId="77777777" w:rsidR="00A01DCF" w:rsidRDefault="00A068FB">
      <w:pPr>
        <w:pStyle w:val="Ttulo2"/>
      </w:pPr>
      <w:r>
        <w:t>Discrepancia con Documentación</w:t>
      </w:r>
    </w:p>
    <w:p w14:paraId="6193CE12" w14:textId="77777777" w:rsidR="00A01DCF" w:rsidRDefault="00A068FB">
      <w:r>
        <w:rPr>
          <w:b/>
          <w:color w:val="CC0000"/>
        </w:rPr>
        <w:t xml:space="preserve">CRÍTICO: </w:t>
      </w:r>
      <w:r>
        <w:t>Los documentos de Requerimientos Técnicos (v1 y v2) especifican "Base44 (low-code)" como plataforma MVP. El código real fue construido completamente desde cero con React + Vite + Supabase, utilizando Lovable como herramienta de desarrollo (no como plataforma low-code). Esta es una divergencia fundamental que indica un pivote en la estrategia técnica no reflejado en la documentación formal.</w:t>
      </w:r>
    </w:p>
    <w:p w14:paraId="7E558391" w14:textId="77777777" w:rsidR="00A01DCF" w:rsidRDefault="00A068FB">
      <w:r>
        <w:br w:type="page"/>
      </w:r>
    </w:p>
    <w:p w14:paraId="31A55B9F" w14:textId="77777777" w:rsidR="00A01DCF" w:rsidRDefault="00A068FB">
      <w:pPr>
        <w:pStyle w:val="Ttulo1"/>
      </w:pPr>
      <w:r>
        <w:lastRenderedPageBreak/>
        <w:t>4. Arquitectura y Estructura del Código</w:t>
      </w:r>
    </w:p>
    <w:p w14:paraId="2FB8A5AD" w14:textId="77777777" w:rsidR="00A01DCF" w:rsidRDefault="00A068FB">
      <w:pPr>
        <w:pStyle w:val="Ttulo2"/>
      </w:pPr>
      <w:r>
        <w:t>4.1 Estructura de Rutas</w:t>
      </w:r>
    </w:p>
    <w:tbl>
      <w:tblPr>
        <w:tblStyle w:val="Cuadrculaclara-nfasis1"/>
        <w:tblW w:w="0" w:type="auto"/>
        <w:jc w:val="center"/>
        <w:tblLook w:val="04A0" w:firstRow="1" w:lastRow="0" w:firstColumn="1" w:lastColumn="0" w:noHBand="0" w:noVBand="1"/>
      </w:tblPr>
      <w:tblGrid>
        <w:gridCol w:w="2155"/>
        <w:gridCol w:w="2157"/>
        <w:gridCol w:w="2156"/>
        <w:gridCol w:w="2152"/>
      </w:tblGrid>
      <w:tr w:rsidR="00A01DCF" w14:paraId="7653AE33"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B89931" w14:textId="77777777" w:rsidR="00A01DCF" w:rsidRDefault="00A068FB">
            <w:r>
              <w:rPr>
                <w:sz w:val="20"/>
              </w:rPr>
              <w:t>Ruta</w:t>
            </w:r>
          </w:p>
        </w:tc>
        <w:tc>
          <w:tcPr>
            <w:tcW w:w="2160" w:type="dxa"/>
          </w:tcPr>
          <w:p w14:paraId="19D9C13F"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Componente</w:t>
            </w:r>
          </w:p>
        </w:tc>
        <w:tc>
          <w:tcPr>
            <w:tcW w:w="2160" w:type="dxa"/>
          </w:tcPr>
          <w:p w14:paraId="51D75C90"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Descripción</w:t>
            </w:r>
          </w:p>
        </w:tc>
        <w:tc>
          <w:tcPr>
            <w:tcW w:w="2160" w:type="dxa"/>
          </w:tcPr>
          <w:p w14:paraId="4E06CF83"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Lazy</w:t>
            </w:r>
          </w:p>
        </w:tc>
      </w:tr>
      <w:tr w:rsidR="00A01DCF" w14:paraId="073CDC9D"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4EE406" w14:textId="77777777" w:rsidR="00A01DCF" w:rsidRDefault="00A068FB">
            <w:r>
              <w:rPr>
                <w:sz w:val="20"/>
              </w:rPr>
              <w:t>/</w:t>
            </w:r>
          </w:p>
        </w:tc>
        <w:tc>
          <w:tcPr>
            <w:tcW w:w="2160" w:type="dxa"/>
          </w:tcPr>
          <w:p w14:paraId="048E79A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Index</w:t>
            </w:r>
          </w:p>
        </w:tc>
        <w:tc>
          <w:tcPr>
            <w:tcW w:w="2160" w:type="dxa"/>
          </w:tcPr>
          <w:p w14:paraId="68DD830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App principal con 4 tabs (Contenido, Diagnóstico, Muro, Novedades)</w:t>
            </w:r>
          </w:p>
        </w:tc>
        <w:tc>
          <w:tcPr>
            <w:tcW w:w="2160" w:type="dxa"/>
          </w:tcPr>
          <w:p w14:paraId="14F7F348"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r w:rsidR="00A01DCF" w14:paraId="78F4990A"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E82324" w14:textId="77777777" w:rsidR="00A01DCF" w:rsidRDefault="00A068FB">
            <w:r>
              <w:rPr>
                <w:sz w:val="20"/>
              </w:rPr>
              <w:t>/auth</w:t>
            </w:r>
          </w:p>
        </w:tc>
        <w:tc>
          <w:tcPr>
            <w:tcW w:w="2160" w:type="dxa"/>
          </w:tcPr>
          <w:p w14:paraId="1898E716"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Auth</w:t>
            </w:r>
          </w:p>
        </w:tc>
        <w:tc>
          <w:tcPr>
            <w:tcW w:w="2160" w:type="dxa"/>
          </w:tcPr>
          <w:p w14:paraId="3CE5E3A6"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Login/Registro email + Google OAuth</w:t>
            </w:r>
          </w:p>
        </w:tc>
        <w:tc>
          <w:tcPr>
            <w:tcW w:w="2160" w:type="dxa"/>
          </w:tcPr>
          <w:p w14:paraId="5A5B3B08"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r>
      <w:tr w:rsidR="00A01DCF" w14:paraId="14E14974"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A00D7E" w14:textId="77777777" w:rsidR="00A01DCF" w:rsidRDefault="00A068FB">
            <w:r>
              <w:rPr>
                <w:sz w:val="20"/>
              </w:rPr>
              <w:t>/reset-password</w:t>
            </w:r>
          </w:p>
        </w:tc>
        <w:tc>
          <w:tcPr>
            <w:tcW w:w="2160" w:type="dxa"/>
          </w:tcPr>
          <w:p w14:paraId="4932742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ResetPassword</w:t>
            </w:r>
          </w:p>
        </w:tc>
        <w:tc>
          <w:tcPr>
            <w:tcW w:w="2160" w:type="dxa"/>
          </w:tcPr>
          <w:p w14:paraId="2F9F3D7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Recuperación de contraseña</w:t>
            </w:r>
          </w:p>
        </w:tc>
        <w:tc>
          <w:tcPr>
            <w:tcW w:w="2160" w:type="dxa"/>
          </w:tcPr>
          <w:p w14:paraId="0B0689C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r w:rsidR="00A01DCF" w14:paraId="04923061"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CBA1A9" w14:textId="77777777" w:rsidR="00A01DCF" w:rsidRDefault="00A068FB">
            <w:r>
              <w:rPr>
                <w:sz w:val="20"/>
              </w:rPr>
              <w:t>/admin</w:t>
            </w:r>
          </w:p>
        </w:tc>
        <w:tc>
          <w:tcPr>
            <w:tcW w:w="2160" w:type="dxa"/>
          </w:tcPr>
          <w:p w14:paraId="1C05A4E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Admin</w:t>
            </w:r>
          </w:p>
        </w:tc>
        <w:tc>
          <w:tcPr>
            <w:tcW w:w="2160" w:type="dxa"/>
          </w:tcPr>
          <w:p w14:paraId="1F947AA7"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Panel admin protegido (6 módulos)</w:t>
            </w:r>
          </w:p>
        </w:tc>
        <w:tc>
          <w:tcPr>
            <w:tcW w:w="2160" w:type="dxa"/>
          </w:tcPr>
          <w:p w14:paraId="1E3223C0"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r>
      <w:tr w:rsidR="00A01DCF" w14:paraId="749C2267"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56B27B" w14:textId="77777777" w:rsidR="00A01DCF" w:rsidRDefault="00A068FB">
            <w:r>
              <w:rPr>
                <w:sz w:val="20"/>
              </w:rPr>
              <w:t>*</w:t>
            </w:r>
          </w:p>
        </w:tc>
        <w:tc>
          <w:tcPr>
            <w:tcW w:w="2160" w:type="dxa"/>
          </w:tcPr>
          <w:p w14:paraId="540A103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NotFound</w:t>
            </w:r>
          </w:p>
        </w:tc>
        <w:tc>
          <w:tcPr>
            <w:tcW w:w="2160" w:type="dxa"/>
          </w:tcPr>
          <w:p w14:paraId="211C1D3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Página 404</w:t>
            </w:r>
          </w:p>
        </w:tc>
        <w:tc>
          <w:tcPr>
            <w:tcW w:w="2160" w:type="dxa"/>
          </w:tcPr>
          <w:p w14:paraId="4E9992A8"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bl>
    <w:p w14:paraId="24E0AE6C" w14:textId="77777777" w:rsidR="00A01DCF" w:rsidRDefault="00A068FB">
      <w:pPr>
        <w:pStyle w:val="Ttulo2"/>
      </w:pPr>
      <w:r>
        <w:t>4.2 Estructura de Directorios</w:t>
      </w:r>
    </w:p>
    <w:p w14:paraId="5A903961" w14:textId="77777777" w:rsidR="00A01DCF" w:rsidRDefault="00A068FB">
      <w:pPr>
        <w:pStyle w:val="Listaconvietas"/>
      </w:pPr>
      <w:r>
        <w:t>src/pages/ — 5 páginas (Index, Auth, ResetPassword, Admin, NotFound)</w:t>
      </w:r>
    </w:p>
    <w:p w14:paraId="69F61767" w14:textId="77777777" w:rsidR="00A01DCF" w:rsidRDefault="00A068FB">
      <w:pPr>
        <w:pStyle w:val="Listaconvietas"/>
      </w:pPr>
      <w:r>
        <w:t>src/components/ — 7 componentes principales + 30+ UI components</w:t>
      </w:r>
    </w:p>
    <w:p w14:paraId="20ECAA1B" w14:textId="77777777" w:rsidR="00A01DCF" w:rsidRDefault="00A068FB">
      <w:pPr>
        <w:pStyle w:val="Listaconvietas"/>
      </w:pPr>
      <w:r>
        <w:t>src/components/admin/ — 7 módulos admin (Contenido, IA, Novedades, Muro, Usuarios, Seguridad, Gate)</w:t>
      </w:r>
    </w:p>
    <w:p w14:paraId="32467F90" w14:textId="77777777" w:rsidR="00A01DCF" w:rsidRDefault="00A068FB">
      <w:pPr>
        <w:pStyle w:val="Listaconvietas"/>
      </w:pPr>
      <w:r>
        <w:t>src/components/tabs/ — 3 tabs (ContenidoDeValor, Muro, Novedades)</w:t>
      </w:r>
    </w:p>
    <w:p w14:paraId="5598822A" w14:textId="77777777" w:rsidR="00A01DCF" w:rsidRDefault="00A068FB">
      <w:pPr>
        <w:pStyle w:val="Listaconvietas"/>
      </w:pPr>
      <w:r>
        <w:t>src/contexts/ — 2 contextos (AuthContext, ThemeContext)</w:t>
      </w:r>
    </w:p>
    <w:p w14:paraId="56C670B4" w14:textId="77777777" w:rsidR="00A01DCF" w:rsidRDefault="00A068FB">
      <w:pPr>
        <w:pStyle w:val="Listaconvietas"/>
      </w:pPr>
      <w:r>
        <w:t>src/integrations/supabase/ — Cliente + tipos generados (575 líneas)</w:t>
      </w:r>
    </w:p>
    <w:p w14:paraId="15DE955D" w14:textId="77777777" w:rsidR="00A01DCF" w:rsidRDefault="00A068FB">
      <w:pPr>
        <w:pStyle w:val="Listaconvietas"/>
      </w:pPr>
      <w:r>
        <w:t>src/services/ — ai.ts (servicio multi-provider)</w:t>
      </w:r>
    </w:p>
    <w:p w14:paraId="1714E0D0" w14:textId="77777777" w:rsidR="00A01DCF" w:rsidRDefault="00A068FB">
      <w:pPr>
        <w:pStyle w:val="Listaconvietas"/>
      </w:pPr>
      <w:r>
        <w:t>src/data/ — diagnosticData.ts (banco de preguntas + perfiles)</w:t>
      </w:r>
    </w:p>
    <w:p w14:paraId="17013EBE" w14:textId="77777777" w:rsidR="00A01DCF" w:rsidRDefault="00A068FB">
      <w:pPr>
        <w:pStyle w:val="Listaconvietas"/>
      </w:pPr>
      <w:r>
        <w:t>supabase/functions/ — 2 Edge Functions (moderate-post, generate-content)</w:t>
      </w:r>
    </w:p>
    <w:p w14:paraId="25D0B4D3" w14:textId="77777777" w:rsidR="00A01DCF" w:rsidRDefault="00A068FB">
      <w:pPr>
        <w:pStyle w:val="Listaconvietas"/>
      </w:pPr>
      <w:r>
        <w:t>src/test/ — 4 archivos de test</w:t>
      </w:r>
    </w:p>
    <w:p w14:paraId="52B5C629" w14:textId="77777777" w:rsidR="00A01DCF" w:rsidRDefault="00A068FB">
      <w:pPr>
        <w:pStyle w:val="Ttulo2"/>
      </w:pPr>
      <w:r>
        <w:t>4.3 Métricas de Código</w:t>
      </w:r>
    </w:p>
    <w:tbl>
      <w:tblPr>
        <w:tblStyle w:val="Cuadrculaclara-nfasis1"/>
        <w:tblW w:w="0" w:type="auto"/>
        <w:jc w:val="center"/>
        <w:tblLook w:val="04A0" w:firstRow="1" w:lastRow="0" w:firstColumn="1" w:lastColumn="0" w:noHBand="0" w:noVBand="1"/>
      </w:tblPr>
      <w:tblGrid>
        <w:gridCol w:w="4311"/>
        <w:gridCol w:w="4309"/>
      </w:tblGrid>
      <w:tr w:rsidR="00A01DCF" w14:paraId="55019DA3"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8005FD" w14:textId="77777777" w:rsidR="00A01DCF" w:rsidRDefault="00A068FB">
            <w:r>
              <w:rPr>
                <w:sz w:val="20"/>
              </w:rPr>
              <w:t>Métrica</w:t>
            </w:r>
          </w:p>
        </w:tc>
        <w:tc>
          <w:tcPr>
            <w:tcW w:w="4320" w:type="dxa"/>
          </w:tcPr>
          <w:p w14:paraId="24726E63"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Valor</w:t>
            </w:r>
          </w:p>
        </w:tc>
      </w:tr>
      <w:tr w:rsidR="00A01DCF" w14:paraId="320A428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094F9B" w14:textId="77777777" w:rsidR="00A01DCF" w:rsidRDefault="00A068FB">
            <w:r>
              <w:rPr>
                <w:sz w:val="20"/>
              </w:rPr>
              <w:t>Archivos TS/TSX</w:t>
            </w:r>
          </w:p>
        </w:tc>
        <w:tc>
          <w:tcPr>
            <w:tcW w:w="4320" w:type="dxa"/>
          </w:tcPr>
          <w:p w14:paraId="123FBB8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88</w:t>
            </w:r>
          </w:p>
        </w:tc>
      </w:tr>
      <w:tr w:rsidR="00A01DCF" w14:paraId="33E3C887"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A6DAA8" w14:textId="77777777" w:rsidR="00A01DCF" w:rsidRDefault="00A068FB">
            <w:r>
              <w:rPr>
                <w:sz w:val="20"/>
              </w:rPr>
              <w:t>Líneas de código total</w:t>
            </w:r>
          </w:p>
        </w:tc>
        <w:tc>
          <w:tcPr>
            <w:tcW w:w="4320" w:type="dxa"/>
          </w:tcPr>
          <w:p w14:paraId="721F3FE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~11,079</w:t>
            </w:r>
          </w:p>
        </w:tc>
      </w:tr>
      <w:tr w:rsidR="00A01DCF" w14:paraId="3E228A71"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90B8B0" w14:textId="77777777" w:rsidR="00A01DCF" w:rsidRDefault="00A068FB">
            <w:r>
              <w:rPr>
                <w:sz w:val="20"/>
              </w:rPr>
              <w:t>Componentes UI (shadcn)</w:t>
            </w:r>
          </w:p>
        </w:tc>
        <w:tc>
          <w:tcPr>
            <w:tcW w:w="4320" w:type="dxa"/>
          </w:tcPr>
          <w:p w14:paraId="7F0A030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30+</w:t>
            </w:r>
          </w:p>
        </w:tc>
      </w:tr>
      <w:tr w:rsidR="00A01DCF" w14:paraId="7D94915C"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25F0BC" w14:textId="77777777" w:rsidR="00A01DCF" w:rsidRDefault="00A068FB">
            <w:r>
              <w:rPr>
                <w:sz w:val="20"/>
              </w:rPr>
              <w:t>Edge Functions</w:t>
            </w:r>
          </w:p>
        </w:tc>
        <w:tc>
          <w:tcPr>
            <w:tcW w:w="4320" w:type="dxa"/>
          </w:tcPr>
          <w:p w14:paraId="2091346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2</w:t>
            </w:r>
          </w:p>
        </w:tc>
      </w:tr>
      <w:tr w:rsidR="00A01DCF" w14:paraId="291BFC87"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9961DE" w14:textId="77777777" w:rsidR="00A01DCF" w:rsidRDefault="00A068FB">
            <w:r>
              <w:rPr>
                <w:sz w:val="20"/>
              </w:rPr>
              <w:t>Tests</w:t>
            </w:r>
          </w:p>
        </w:tc>
        <w:tc>
          <w:tcPr>
            <w:tcW w:w="4320" w:type="dxa"/>
          </w:tcPr>
          <w:p w14:paraId="624C6DC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4 archivos (24 tests)</w:t>
            </w:r>
          </w:p>
        </w:tc>
      </w:tr>
      <w:tr w:rsidR="00A01DCF" w14:paraId="50E790C8"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B39857" w14:textId="77777777" w:rsidR="00A01DCF" w:rsidRDefault="00A068FB">
            <w:r>
              <w:rPr>
                <w:sz w:val="20"/>
              </w:rPr>
              <w:t>Dependencias npm (prod)</w:t>
            </w:r>
          </w:p>
        </w:tc>
        <w:tc>
          <w:tcPr>
            <w:tcW w:w="4320" w:type="dxa"/>
          </w:tcPr>
          <w:p w14:paraId="51E81E84"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36</w:t>
            </w:r>
          </w:p>
        </w:tc>
      </w:tr>
      <w:tr w:rsidR="00A01DCF" w14:paraId="48E012E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AA38E6" w14:textId="77777777" w:rsidR="00A01DCF" w:rsidRDefault="00A068FB">
            <w:r>
              <w:rPr>
                <w:sz w:val="20"/>
              </w:rPr>
              <w:t>Dependencias npm (dev)</w:t>
            </w:r>
          </w:p>
        </w:tc>
        <w:tc>
          <w:tcPr>
            <w:tcW w:w="4320" w:type="dxa"/>
          </w:tcPr>
          <w:p w14:paraId="4355AD2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17</w:t>
            </w:r>
          </w:p>
        </w:tc>
      </w:tr>
      <w:tr w:rsidR="00A01DCF" w14:paraId="32F54D9B"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41CCB5" w14:textId="77777777" w:rsidR="00A01DCF" w:rsidRDefault="00A068FB">
            <w:r>
              <w:rPr>
                <w:sz w:val="20"/>
              </w:rPr>
              <w:t>Último commit</w:t>
            </w:r>
          </w:p>
        </w:tc>
        <w:tc>
          <w:tcPr>
            <w:tcW w:w="4320" w:type="dxa"/>
          </w:tcPr>
          <w:p w14:paraId="12571CB7"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19 abril 2026 — "Corrigió spinner infinito en /index"</w:t>
            </w:r>
          </w:p>
        </w:tc>
      </w:tr>
      <w:tr w:rsidR="00A01DCF" w14:paraId="57CD03D8"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AF04D6" w14:textId="77777777" w:rsidR="00A01DCF" w:rsidRDefault="00A068FB">
            <w:r>
              <w:rPr>
                <w:sz w:val="20"/>
              </w:rPr>
              <w:t>Rama</w:t>
            </w:r>
          </w:p>
        </w:tc>
        <w:tc>
          <w:tcPr>
            <w:tcW w:w="4320" w:type="dxa"/>
          </w:tcPr>
          <w:p w14:paraId="60592AD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main (única)</w:t>
            </w:r>
          </w:p>
        </w:tc>
      </w:tr>
    </w:tbl>
    <w:p w14:paraId="6F1966D5" w14:textId="77777777" w:rsidR="00A01DCF" w:rsidRDefault="00A068FB">
      <w:r>
        <w:br w:type="page"/>
      </w:r>
    </w:p>
    <w:p w14:paraId="3C8AF2C3" w14:textId="77777777" w:rsidR="00A01DCF" w:rsidRDefault="00A068FB">
      <w:pPr>
        <w:pStyle w:val="Ttulo1"/>
      </w:pPr>
      <w:r>
        <w:lastRenderedPageBreak/>
        <w:t>5. Módulos Funcionales — Estado Real vs. Documentación</w:t>
      </w:r>
    </w:p>
    <w:p w14:paraId="39900692" w14:textId="77777777" w:rsidR="00A01DCF" w:rsidRDefault="00A068FB">
      <w:pPr>
        <w:pStyle w:val="Ttulo2"/>
      </w:pPr>
      <w:r>
        <w:t>5.1 Contenido de Valor</w:t>
      </w:r>
    </w:p>
    <w:tbl>
      <w:tblPr>
        <w:tblStyle w:val="Cuadrculaclara-nfasis1"/>
        <w:tblW w:w="0" w:type="auto"/>
        <w:jc w:val="center"/>
        <w:tblLook w:val="04A0" w:firstRow="1" w:lastRow="0" w:firstColumn="1" w:lastColumn="0" w:noHBand="0" w:noVBand="1"/>
      </w:tblPr>
      <w:tblGrid>
        <w:gridCol w:w="2154"/>
        <w:gridCol w:w="2155"/>
        <w:gridCol w:w="2157"/>
        <w:gridCol w:w="2154"/>
      </w:tblGrid>
      <w:tr w:rsidR="00A01DCF" w14:paraId="263729BE"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58DFCF" w14:textId="77777777" w:rsidR="00A01DCF" w:rsidRDefault="00A068FB">
            <w:r>
              <w:rPr>
                <w:sz w:val="20"/>
              </w:rPr>
              <w:t>Aspecto</w:t>
            </w:r>
          </w:p>
        </w:tc>
        <w:tc>
          <w:tcPr>
            <w:tcW w:w="2160" w:type="dxa"/>
          </w:tcPr>
          <w:p w14:paraId="1D8F0110"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Documentación</w:t>
            </w:r>
          </w:p>
        </w:tc>
        <w:tc>
          <w:tcPr>
            <w:tcW w:w="2160" w:type="dxa"/>
          </w:tcPr>
          <w:p w14:paraId="122875C4"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Código Real</w:t>
            </w:r>
          </w:p>
        </w:tc>
        <w:tc>
          <w:tcPr>
            <w:tcW w:w="2160" w:type="dxa"/>
          </w:tcPr>
          <w:p w14:paraId="353AA776"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Estado</w:t>
            </w:r>
          </w:p>
        </w:tc>
      </w:tr>
      <w:tr w:rsidR="00A01DCF" w14:paraId="4557DCE3"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4929A1" w14:textId="77777777" w:rsidR="00A01DCF" w:rsidRDefault="00A068FB">
            <w:r>
              <w:rPr>
                <w:sz w:val="20"/>
              </w:rPr>
              <w:t>Tipos de contenido</w:t>
            </w:r>
          </w:p>
        </w:tc>
        <w:tc>
          <w:tcPr>
            <w:tcW w:w="2160" w:type="dxa"/>
          </w:tcPr>
          <w:p w14:paraId="6ACEC38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Article, Video, Infographic, Book</w:t>
            </w:r>
          </w:p>
        </w:tc>
        <w:tc>
          <w:tcPr>
            <w:tcW w:w="2160" w:type="dxa"/>
          </w:tcPr>
          <w:p w14:paraId="192FFB2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Accordion con render por tipo</w:t>
            </w:r>
          </w:p>
        </w:tc>
        <w:tc>
          <w:tcPr>
            <w:tcW w:w="2160" w:type="dxa"/>
          </w:tcPr>
          <w:p w14:paraId="60C3747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233BD16A"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C1BA45" w14:textId="77777777" w:rsidR="00A01DCF" w:rsidRDefault="00A068FB">
            <w:r>
              <w:rPr>
                <w:sz w:val="20"/>
              </w:rPr>
              <w:t>Paginación</w:t>
            </w:r>
          </w:p>
        </w:tc>
        <w:tc>
          <w:tcPr>
            <w:tcW w:w="2160" w:type="dxa"/>
          </w:tcPr>
          <w:p w14:paraId="6113BFA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10 por página</w:t>
            </w:r>
          </w:p>
        </w:tc>
        <w:tc>
          <w:tcPr>
            <w:tcW w:w="2160" w:type="dxa"/>
          </w:tcPr>
          <w:p w14:paraId="4DAD758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React Query con staleTime 2min</w:t>
            </w:r>
          </w:p>
        </w:tc>
        <w:tc>
          <w:tcPr>
            <w:tcW w:w="2160" w:type="dxa"/>
          </w:tcPr>
          <w:p w14:paraId="128213B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6AFF3EC3"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DD993D" w14:textId="77777777" w:rsidR="00A01DCF" w:rsidRDefault="00A068FB">
            <w:r>
              <w:rPr>
                <w:sz w:val="20"/>
              </w:rPr>
              <w:t>Filtro por categoría</w:t>
            </w:r>
          </w:p>
        </w:tc>
        <w:tc>
          <w:tcPr>
            <w:tcW w:w="2160" w:type="dxa"/>
          </w:tcPr>
          <w:p w14:paraId="784C88C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Sí</w:t>
            </w:r>
          </w:p>
        </w:tc>
        <w:tc>
          <w:tcPr>
            <w:tcW w:w="2160" w:type="dxa"/>
          </w:tcPr>
          <w:p w14:paraId="2B294A4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content_categories en DB</w:t>
            </w:r>
          </w:p>
        </w:tc>
        <w:tc>
          <w:tcPr>
            <w:tcW w:w="2160" w:type="dxa"/>
          </w:tcPr>
          <w:p w14:paraId="6A12B6E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5556F36E"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17BB4B" w14:textId="77777777" w:rsidR="00A01DCF" w:rsidRDefault="00A068FB">
            <w:r>
              <w:rPr>
                <w:sz w:val="20"/>
              </w:rPr>
              <w:t>Lazy loading de imágenes</w:t>
            </w:r>
          </w:p>
        </w:tc>
        <w:tc>
          <w:tcPr>
            <w:tcW w:w="2160" w:type="dxa"/>
          </w:tcPr>
          <w:p w14:paraId="72792135"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w:t>
            </w:r>
          </w:p>
        </w:tc>
        <w:tc>
          <w:tcPr>
            <w:tcW w:w="2160" w:type="dxa"/>
          </w:tcPr>
          <w:p w14:paraId="2BFBDCD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Implementado en componente</w:t>
            </w:r>
          </w:p>
        </w:tc>
        <w:tc>
          <w:tcPr>
            <w:tcW w:w="2160" w:type="dxa"/>
          </w:tcPr>
          <w:p w14:paraId="78544E90"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518EC9D0"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C5AC64" w14:textId="77777777" w:rsidR="00A01DCF" w:rsidRDefault="00A068FB">
            <w:r>
              <w:rPr>
                <w:sz w:val="20"/>
              </w:rPr>
              <w:t>PDF descargable</w:t>
            </w:r>
          </w:p>
        </w:tc>
        <w:tc>
          <w:tcPr>
            <w:tcW w:w="2160" w:type="dxa"/>
          </w:tcPr>
          <w:p w14:paraId="51731B3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Mencionado</w:t>
            </w:r>
          </w:p>
        </w:tc>
        <w:tc>
          <w:tcPr>
            <w:tcW w:w="2160" w:type="dxa"/>
          </w:tcPr>
          <w:p w14:paraId="47E90C1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Badge PDF presente</w:t>
            </w:r>
          </w:p>
        </w:tc>
        <w:tc>
          <w:tcPr>
            <w:tcW w:w="2160" w:type="dxa"/>
          </w:tcPr>
          <w:p w14:paraId="52819DC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Parcial (bug: muestra "Artículo")</w:t>
            </w:r>
          </w:p>
        </w:tc>
      </w:tr>
    </w:tbl>
    <w:p w14:paraId="6DE10754" w14:textId="77777777" w:rsidR="00A01DCF" w:rsidRDefault="00A068FB">
      <w:pPr>
        <w:pStyle w:val="Ttulo2"/>
      </w:pPr>
      <w:r>
        <w:t>5.2 Diagnóstico Empresarial</w:t>
      </w:r>
    </w:p>
    <w:tbl>
      <w:tblPr>
        <w:tblStyle w:val="Cuadrculaclara-nfasis1"/>
        <w:tblW w:w="0" w:type="auto"/>
        <w:jc w:val="center"/>
        <w:tblLook w:val="04A0" w:firstRow="1" w:lastRow="0" w:firstColumn="1" w:lastColumn="0" w:noHBand="0" w:noVBand="1"/>
      </w:tblPr>
      <w:tblGrid>
        <w:gridCol w:w="2153"/>
        <w:gridCol w:w="2155"/>
        <w:gridCol w:w="2158"/>
        <w:gridCol w:w="2154"/>
      </w:tblGrid>
      <w:tr w:rsidR="00A01DCF" w14:paraId="6C8A3D49"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E30864" w14:textId="77777777" w:rsidR="00A01DCF" w:rsidRDefault="00A068FB">
            <w:r>
              <w:rPr>
                <w:sz w:val="20"/>
              </w:rPr>
              <w:t>Aspecto</w:t>
            </w:r>
          </w:p>
        </w:tc>
        <w:tc>
          <w:tcPr>
            <w:tcW w:w="2160" w:type="dxa"/>
          </w:tcPr>
          <w:p w14:paraId="5CC5CD4D"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Documentación</w:t>
            </w:r>
          </w:p>
        </w:tc>
        <w:tc>
          <w:tcPr>
            <w:tcW w:w="2160" w:type="dxa"/>
          </w:tcPr>
          <w:p w14:paraId="2B61EF3F"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Código Real</w:t>
            </w:r>
          </w:p>
        </w:tc>
        <w:tc>
          <w:tcPr>
            <w:tcW w:w="2160" w:type="dxa"/>
          </w:tcPr>
          <w:p w14:paraId="6724096B"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Estado</w:t>
            </w:r>
          </w:p>
        </w:tc>
      </w:tr>
      <w:tr w:rsidR="00A01DCF" w14:paraId="7BC445F4"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5E1D8C" w14:textId="77777777" w:rsidR="00A01DCF" w:rsidRDefault="00A068FB">
            <w:r>
              <w:rPr>
                <w:sz w:val="20"/>
              </w:rPr>
              <w:t>Banco de preguntas</w:t>
            </w:r>
          </w:p>
        </w:tc>
        <w:tc>
          <w:tcPr>
            <w:tcW w:w="2160" w:type="dxa"/>
          </w:tcPr>
          <w:p w14:paraId="4BA0396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8 preguntas aleatorias</w:t>
            </w:r>
          </w:p>
        </w:tc>
        <w:tc>
          <w:tcPr>
            <w:tcW w:w="2160" w:type="dxa"/>
          </w:tcPr>
          <w:p w14:paraId="5CC82C4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BANCO_PREGUNTAS con shuffle</w:t>
            </w:r>
          </w:p>
        </w:tc>
        <w:tc>
          <w:tcPr>
            <w:tcW w:w="2160" w:type="dxa"/>
          </w:tcPr>
          <w:p w14:paraId="0658125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00D99422"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BCA43E" w14:textId="77777777" w:rsidR="00A01DCF" w:rsidRDefault="00A068FB">
            <w:r>
              <w:rPr>
                <w:sz w:val="20"/>
              </w:rPr>
              <w:t>Opciones aleatorizadas</w:t>
            </w:r>
          </w:p>
        </w:tc>
        <w:tc>
          <w:tcPr>
            <w:tcW w:w="2160" w:type="dxa"/>
          </w:tcPr>
          <w:p w14:paraId="66F5A91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w:t>
            </w:r>
          </w:p>
        </w:tc>
        <w:tc>
          <w:tcPr>
            <w:tcW w:w="2160" w:type="dxa"/>
          </w:tcPr>
          <w:p w14:paraId="796433D6"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shuffle() en cada inicio</w:t>
            </w:r>
          </w:p>
        </w:tc>
        <w:tc>
          <w:tcPr>
            <w:tcW w:w="2160" w:type="dxa"/>
          </w:tcPr>
          <w:p w14:paraId="1425953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23EB9C5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147E38" w14:textId="77777777" w:rsidR="00A01DCF" w:rsidRDefault="00A068FB">
            <w:r>
              <w:rPr>
                <w:sz w:val="20"/>
              </w:rPr>
              <w:t>Perfiles de resultado</w:t>
            </w:r>
          </w:p>
        </w:tc>
        <w:tc>
          <w:tcPr>
            <w:tcW w:w="2160" w:type="dxa"/>
          </w:tcPr>
          <w:p w14:paraId="4B3B081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4 perfiles</w:t>
            </w:r>
          </w:p>
        </w:tc>
        <w:tc>
          <w:tcPr>
            <w:tcW w:w="2160" w:type="dxa"/>
          </w:tcPr>
          <w:p w14:paraId="32B1D57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PERFILES con 8+ variantes</w:t>
            </w:r>
          </w:p>
        </w:tc>
        <w:tc>
          <w:tcPr>
            <w:tcW w:w="2160" w:type="dxa"/>
          </w:tcPr>
          <w:p w14:paraId="6B57D74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 (ampliado)</w:t>
            </w:r>
          </w:p>
        </w:tc>
      </w:tr>
      <w:tr w:rsidR="00A01DCF" w14:paraId="04E4EC14"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D9505B" w14:textId="77777777" w:rsidR="00A01DCF" w:rsidRDefault="00A068FB">
            <w:r>
              <w:rPr>
                <w:sz w:val="20"/>
              </w:rPr>
              <w:t>Progreso guardado</w:t>
            </w:r>
          </w:p>
        </w:tc>
        <w:tc>
          <w:tcPr>
            <w:tcW w:w="2160" w:type="dxa"/>
          </w:tcPr>
          <w:p w14:paraId="4BEC86F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localStorage</w:t>
            </w:r>
          </w:p>
        </w:tc>
        <w:tc>
          <w:tcPr>
            <w:tcW w:w="2160" w:type="dxa"/>
          </w:tcPr>
          <w:p w14:paraId="4C030F71"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STORAGE_KEY "mc-diagnostic-progress"</w:t>
            </w:r>
          </w:p>
        </w:tc>
        <w:tc>
          <w:tcPr>
            <w:tcW w:w="2160" w:type="dxa"/>
          </w:tcPr>
          <w:p w14:paraId="2C744E1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15FC870C"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416A52" w14:textId="77777777" w:rsidR="00A01DCF" w:rsidRDefault="00A068FB">
            <w:r>
              <w:rPr>
                <w:sz w:val="20"/>
              </w:rPr>
              <w:t>CTA a WhatsApp</w:t>
            </w:r>
          </w:p>
        </w:tc>
        <w:tc>
          <w:tcPr>
            <w:tcW w:w="2160" w:type="dxa"/>
          </w:tcPr>
          <w:p w14:paraId="3198A85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Sí</w:t>
            </w:r>
          </w:p>
        </w:tc>
        <w:tc>
          <w:tcPr>
            <w:tcW w:w="2160" w:type="dxa"/>
          </w:tcPr>
          <w:p w14:paraId="487E5E8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WA_NUMBER en diagnosticData.ts</w:t>
            </w:r>
          </w:p>
        </w:tc>
        <w:tc>
          <w:tcPr>
            <w:tcW w:w="2160" w:type="dxa"/>
          </w:tcPr>
          <w:p w14:paraId="32FC595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6BD41766"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D5976D" w14:textId="77777777" w:rsidR="00A01DCF" w:rsidRDefault="00A068FB">
            <w:r>
              <w:rPr>
                <w:sz w:val="20"/>
              </w:rPr>
              <w:t>Persistencia en DB</w:t>
            </w:r>
          </w:p>
        </w:tc>
        <w:tc>
          <w:tcPr>
            <w:tcW w:w="2160" w:type="dxa"/>
          </w:tcPr>
          <w:p w14:paraId="041EEFB1"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Mencionada</w:t>
            </w:r>
          </w:p>
        </w:tc>
        <w:tc>
          <w:tcPr>
            <w:tcW w:w="2160" w:type="dxa"/>
          </w:tcPr>
          <w:p w14:paraId="31DE0A88"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diagnostic_results table</w:t>
            </w:r>
          </w:p>
        </w:tc>
        <w:tc>
          <w:tcPr>
            <w:tcW w:w="2160" w:type="dxa"/>
          </w:tcPr>
          <w:p w14:paraId="2E46C3D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bl>
    <w:p w14:paraId="42928D67" w14:textId="77777777" w:rsidR="00A01DCF" w:rsidRDefault="00A068FB">
      <w:pPr>
        <w:pStyle w:val="Ttulo2"/>
      </w:pPr>
      <w:r>
        <w:t>5.3 Muro Anónimo</w:t>
      </w:r>
    </w:p>
    <w:tbl>
      <w:tblPr>
        <w:tblStyle w:val="Cuadrculaclara-nfasis1"/>
        <w:tblW w:w="0" w:type="auto"/>
        <w:jc w:val="center"/>
        <w:tblLook w:val="04A0" w:firstRow="1" w:lastRow="0" w:firstColumn="1" w:lastColumn="0" w:noHBand="0" w:noVBand="1"/>
      </w:tblPr>
      <w:tblGrid>
        <w:gridCol w:w="2153"/>
        <w:gridCol w:w="2155"/>
        <w:gridCol w:w="2158"/>
        <w:gridCol w:w="2154"/>
      </w:tblGrid>
      <w:tr w:rsidR="00A01DCF" w14:paraId="62067661"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47913F" w14:textId="77777777" w:rsidR="00A01DCF" w:rsidRDefault="00A068FB">
            <w:r>
              <w:rPr>
                <w:sz w:val="20"/>
              </w:rPr>
              <w:t>Aspecto</w:t>
            </w:r>
          </w:p>
        </w:tc>
        <w:tc>
          <w:tcPr>
            <w:tcW w:w="2160" w:type="dxa"/>
          </w:tcPr>
          <w:p w14:paraId="539BD5C8"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Documentación</w:t>
            </w:r>
          </w:p>
        </w:tc>
        <w:tc>
          <w:tcPr>
            <w:tcW w:w="2160" w:type="dxa"/>
          </w:tcPr>
          <w:p w14:paraId="1C6546D4"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Código Real</w:t>
            </w:r>
          </w:p>
        </w:tc>
        <w:tc>
          <w:tcPr>
            <w:tcW w:w="2160" w:type="dxa"/>
          </w:tcPr>
          <w:p w14:paraId="745AFF71"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Estado</w:t>
            </w:r>
          </w:p>
        </w:tc>
      </w:tr>
      <w:tr w:rsidR="00A01DCF" w14:paraId="2C0EB55B"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F84979" w14:textId="77777777" w:rsidR="00A01DCF" w:rsidRDefault="00A068FB">
            <w:r>
              <w:rPr>
                <w:sz w:val="20"/>
              </w:rPr>
              <w:t>Moderación IA cultural argentina</w:t>
            </w:r>
          </w:p>
        </w:tc>
        <w:tc>
          <w:tcPr>
            <w:tcW w:w="2160" w:type="dxa"/>
          </w:tcPr>
          <w:p w14:paraId="4C275F7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Sí</w:t>
            </w:r>
          </w:p>
        </w:tc>
        <w:tc>
          <w:tcPr>
            <w:tcW w:w="2160" w:type="dxa"/>
          </w:tcPr>
          <w:p w14:paraId="1D85BD5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Edge Function moderate-post</w:t>
            </w:r>
          </w:p>
        </w:tc>
        <w:tc>
          <w:tcPr>
            <w:tcW w:w="2160" w:type="dxa"/>
          </w:tcPr>
          <w:p w14:paraId="2EBD37B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48FF70B0"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502A0B" w14:textId="77777777" w:rsidR="00A01DCF" w:rsidRDefault="00A068FB">
            <w:r>
              <w:rPr>
                <w:sz w:val="20"/>
              </w:rPr>
              <w:t>Posts anónimos</w:t>
            </w:r>
          </w:p>
        </w:tc>
        <w:tc>
          <w:tcPr>
            <w:tcW w:w="2160" w:type="dxa"/>
          </w:tcPr>
          <w:p w14:paraId="5D69B47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w:t>
            </w:r>
          </w:p>
        </w:tc>
        <w:tc>
          <w:tcPr>
            <w:tcW w:w="2160" w:type="dxa"/>
          </w:tcPr>
          <w:p w14:paraId="3B3E576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user_id pero display anónimo</w:t>
            </w:r>
          </w:p>
        </w:tc>
        <w:tc>
          <w:tcPr>
            <w:tcW w:w="2160" w:type="dxa"/>
          </w:tcPr>
          <w:p w14:paraId="61AD1B5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45E873FF"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92E8BB" w14:textId="77777777" w:rsidR="00A01DCF" w:rsidRDefault="00A068FB">
            <w:r>
              <w:rPr>
                <w:sz w:val="20"/>
              </w:rPr>
              <w:t>Likes con toggle</w:t>
            </w:r>
          </w:p>
        </w:tc>
        <w:tc>
          <w:tcPr>
            <w:tcW w:w="2160" w:type="dxa"/>
          </w:tcPr>
          <w:p w14:paraId="40F70AC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Sí</w:t>
            </w:r>
          </w:p>
        </w:tc>
        <w:tc>
          <w:tcPr>
            <w:tcW w:w="2160" w:type="dxa"/>
          </w:tcPr>
          <w:p w14:paraId="60653AA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wall_likes table + optimistic</w:t>
            </w:r>
          </w:p>
        </w:tc>
        <w:tc>
          <w:tcPr>
            <w:tcW w:w="2160" w:type="dxa"/>
          </w:tcPr>
          <w:p w14:paraId="2687E1A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4FE2EC7C"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B6DD8D" w14:textId="77777777" w:rsidR="00A01DCF" w:rsidRDefault="00A068FB">
            <w:r>
              <w:rPr>
                <w:sz w:val="20"/>
              </w:rPr>
              <w:t>Comentarios</w:t>
            </w:r>
          </w:p>
        </w:tc>
        <w:tc>
          <w:tcPr>
            <w:tcW w:w="2160" w:type="dxa"/>
          </w:tcPr>
          <w:p w14:paraId="5F5E0A84"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w:t>
            </w:r>
          </w:p>
        </w:tc>
        <w:tc>
          <w:tcPr>
            <w:tcW w:w="2160" w:type="dxa"/>
          </w:tcPr>
          <w:p w14:paraId="35C64EC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wall_comments table</w:t>
            </w:r>
          </w:p>
        </w:tc>
        <w:tc>
          <w:tcPr>
            <w:tcW w:w="2160" w:type="dxa"/>
          </w:tcPr>
          <w:p w14:paraId="13CA386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0E821D2D"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9730CE" w14:textId="77777777" w:rsidR="00A01DCF" w:rsidRDefault="00A068FB">
            <w:r>
              <w:rPr>
                <w:sz w:val="20"/>
              </w:rPr>
              <w:t>Moderación de comentarios</w:t>
            </w:r>
          </w:p>
        </w:tc>
        <w:tc>
          <w:tcPr>
            <w:tcW w:w="2160" w:type="dxa"/>
          </w:tcPr>
          <w:p w14:paraId="76382DE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NO mencionada</w:t>
            </w:r>
          </w:p>
        </w:tc>
        <w:tc>
          <w:tcPr>
            <w:tcW w:w="2160" w:type="dxa"/>
          </w:tcPr>
          <w:p w14:paraId="64467D7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Insert directo como approved</w:t>
            </w:r>
          </w:p>
        </w:tc>
        <w:tc>
          <w:tcPr>
            <w:tcW w:w="2160" w:type="dxa"/>
          </w:tcPr>
          <w:p w14:paraId="7F482A0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NO implementado</w:t>
            </w:r>
          </w:p>
        </w:tc>
      </w:tr>
      <w:tr w:rsidR="00A01DCF" w14:paraId="777EB5AE"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A602EB" w14:textId="77777777" w:rsidR="00A01DCF" w:rsidRDefault="00A068FB">
            <w:r>
              <w:rPr>
                <w:sz w:val="20"/>
              </w:rPr>
              <w:t>Realtime</w:t>
            </w:r>
          </w:p>
        </w:tc>
        <w:tc>
          <w:tcPr>
            <w:tcW w:w="2160" w:type="dxa"/>
          </w:tcPr>
          <w:p w14:paraId="6BCAB45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Supabase channels</w:t>
            </w:r>
          </w:p>
        </w:tc>
        <w:tc>
          <w:tcPr>
            <w:tcW w:w="2160" w:type="dxa"/>
          </w:tcPr>
          <w:p w14:paraId="5A75EFB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Realtime subscription</w:t>
            </w:r>
          </w:p>
        </w:tc>
        <w:tc>
          <w:tcPr>
            <w:tcW w:w="2160" w:type="dxa"/>
          </w:tcPr>
          <w:p w14:paraId="797ACFB1"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7B83697A"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0CC221" w14:textId="77777777" w:rsidR="00A01DCF" w:rsidRDefault="00A068FB">
            <w:r>
              <w:rPr>
                <w:sz w:val="20"/>
              </w:rPr>
              <w:t>Infinite scroll</w:t>
            </w:r>
          </w:p>
        </w:tc>
        <w:tc>
          <w:tcPr>
            <w:tcW w:w="2160" w:type="dxa"/>
          </w:tcPr>
          <w:p w14:paraId="2B8057D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Sí</w:t>
            </w:r>
          </w:p>
        </w:tc>
        <w:tc>
          <w:tcPr>
            <w:tcW w:w="2160" w:type="dxa"/>
          </w:tcPr>
          <w:p w14:paraId="75B588A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IntersectionObserver</w:t>
            </w:r>
          </w:p>
        </w:tc>
        <w:tc>
          <w:tcPr>
            <w:tcW w:w="2160" w:type="dxa"/>
          </w:tcPr>
          <w:p w14:paraId="50482A1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bl>
    <w:p w14:paraId="7B726534" w14:textId="77777777" w:rsidR="00A01DCF" w:rsidRDefault="00A068FB">
      <w:pPr>
        <w:pStyle w:val="Ttulo2"/>
      </w:pPr>
      <w:r>
        <w:t>5.4 Acceso Admin</w:t>
      </w:r>
    </w:p>
    <w:tbl>
      <w:tblPr>
        <w:tblStyle w:val="Cuadrculaclara-nfasis1"/>
        <w:tblW w:w="0" w:type="auto"/>
        <w:jc w:val="center"/>
        <w:tblLook w:val="04A0" w:firstRow="1" w:lastRow="0" w:firstColumn="1" w:lastColumn="0" w:noHBand="0" w:noVBand="1"/>
      </w:tblPr>
      <w:tblGrid>
        <w:gridCol w:w="2154"/>
        <w:gridCol w:w="2156"/>
        <w:gridCol w:w="2155"/>
        <w:gridCol w:w="2155"/>
      </w:tblGrid>
      <w:tr w:rsidR="00A01DCF" w14:paraId="3309798A"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A16DB4" w14:textId="77777777" w:rsidR="00A01DCF" w:rsidRDefault="00A068FB">
            <w:r>
              <w:rPr>
                <w:sz w:val="20"/>
              </w:rPr>
              <w:t>Aspecto</w:t>
            </w:r>
          </w:p>
        </w:tc>
        <w:tc>
          <w:tcPr>
            <w:tcW w:w="2160" w:type="dxa"/>
          </w:tcPr>
          <w:p w14:paraId="41FA8F4C"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Documentación</w:t>
            </w:r>
          </w:p>
        </w:tc>
        <w:tc>
          <w:tcPr>
            <w:tcW w:w="2160" w:type="dxa"/>
          </w:tcPr>
          <w:p w14:paraId="445828A8"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Código Real</w:t>
            </w:r>
          </w:p>
        </w:tc>
        <w:tc>
          <w:tcPr>
            <w:tcW w:w="2160" w:type="dxa"/>
          </w:tcPr>
          <w:p w14:paraId="051C8AE7"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Estado</w:t>
            </w:r>
          </w:p>
        </w:tc>
      </w:tr>
      <w:tr w:rsidR="00A01DCF" w14:paraId="524163D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8870C3" w14:textId="77777777" w:rsidR="00A01DCF" w:rsidRDefault="00A068FB">
            <w:r>
              <w:rPr>
                <w:sz w:val="20"/>
              </w:rPr>
              <w:t>Contraseña maestra</w:t>
            </w:r>
          </w:p>
        </w:tc>
        <w:tc>
          <w:tcPr>
            <w:tcW w:w="2160" w:type="dxa"/>
          </w:tcPr>
          <w:p w14:paraId="465AA33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SHA-256</w:t>
            </w:r>
          </w:p>
        </w:tc>
        <w:tc>
          <w:tcPr>
            <w:tcW w:w="2160" w:type="dxa"/>
          </w:tcPr>
          <w:p w14:paraId="1E34153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AdminGate.tsx con sha256</w:t>
            </w:r>
          </w:p>
        </w:tc>
        <w:tc>
          <w:tcPr>
            <w:tcW w:w="2160" w:type="dxa"/>
          </w:tcPr>
          <w:p w14:paraId="4F1E236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 (pero sin salt)</w:t>
            </w:r>
          </w:p>
        </w:tc>
      </w:tr>
      <w:tr w:rsidR="00A01DCF" w14:paraId="097700C5"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9FE9C7" w14:textId="77777777" w:rsidR="00A01DCF" w:rsidRDefault="00A068FB">
            <w:r>
              <w:rPr>
                <w:sz w:val="20"/>
              </w:rPr>
              <w:lastRenderedPageBreak/>
              <w:t>Lockout tras intentos</w:t>
            </w:r>
          </w:p>
        </w:tc>
        <w:tc>
          <w:tcPr>
            <w:tcW w:w="2160" w:type="dxa"/>
          </w:tcPr>
          <w:p w14:paraId="5ED8336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w:t>
            </w:r>
          </w:p>
        </w:tc>
        <w:tc>
          <w:tcPr>
            <w:tcW w:w="2160" w:type="dxa"/>
          </w:tcPr>
          <w:p w14:paraId="27382A5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5 intentos → 30s bloqueo</w:t>
            </w:r>
          </w:p>
        </w:tc>
        <w:tc>
          <w:tcPr>
            <w:tcW w:w="2160" w:type="dxa"/>
          </w:tcPr>
          <w:p w14:paraId="30BE23F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234C1D12"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653BF7" w14:textId="77777777" w:rsidR="00A01DCF" w:rsidRDefault="00A068FB">
            <w:r>
              <w:rPr>
                <w:sz w:val="20"/>
              </w:rPr>
              <w:t>Recuperación</w:t>
            </w:r>
          </w:p>
        </w:tc>
        <w:tc>
          <w:tcPr>
            <w:tcW w:w="2160" w:type="dxa"/>
          </w:tcPr>
          <w:p w14:paraId="07BA47A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Preguntas de seguridad</w:t>
            </w:r>
          </w:p>
        </w:tc>
        <w:tc>
          <w:tcPr>
            <w:tcW w:w="2160" w:type="dxa"/>
          </w:tcPr>
          <w:p w14:paraId="105A974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2 preguntas + email</w:t>
            </w:r>
          </w:p>
        </w:tc>
        <w:tc>
          <w:tcPr>
            <w:tcW w:w="2160" w:type="dxa"/>
          </w:tcPr>
          <w:p w14:paraId="7E6928B8"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0CE08C54"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0409B1" w14:textId="77777777" w:rsidR="00A01DCF" w:rsidRDefault="00A068FB">
            <w:r>
              <w:rPr>
                <w:sz w:val="20"/>
              </w:rPr>
              <w:t>Versionado de sesiones</w:t>
            </w:r>
          </w:p>
        </w:tc>
        <w:tc>
          <w:tcPr>
            <w:tcW w:w="2160" w:type="dxa"/>
          </w:tcPr>
          <w:p w14:paraId="47F49016"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Mencionado</w:t>
            </w:r>
          </w:p>
        </w:tc>
        <w:tc>
          <w:tcPr>
            <w:tcW w:w="2160" w:type="dxa"/>
          </w:tcPr>
          <w:p w14:paraId="0C486C18"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admin_version en config</w:t>
            </w:r>
          </w:p>
        </w:tc>
        <w:tc>
          <w:tcPr>
            <w:tcW w:w="2160" w:type="dxa"/>
          </w:tcPr>
          <w:p w14:paraId="51678ED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21C8C2E1"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743667" w14:textId="77777777" w:rsidR="00A01DCF" w:rsidRDefault="00A068FB">
            <w:r>
              <w:rPr>
                <w:sz w:val="20"/>
              </w:rPr>
              <w:t>Sesión temporal</w:t>
            </w:r>
          </w:p>
        </w:tc>
        <w:tc>
          <w:tcPr>
            <w:tcW w:w="2160" w:type="dxa"/>
          </w:tcPr>
          <w:p w14:paraId="0E57D6A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Mencionado</w:t>
            </w:r>
          </w:p>
        </w:tc>
        <w:tc>
          <w:tcPr>
            <w:tcW w:w="2160" w:type="dxa"/>
          </w:tcPr>
          <w:p w14:paraId="5AD17D5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4 horas en sessionStorage</w:t>
            </w:r>
          </w:p>
        </w:tc>
        <w:tc>
          <w:tcPr>
            <w:tcW w:w="2160" w:type="dxa"/>
          </w:tcPr>
          <w:p w14:paraId="31C305F8"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61D59DF6"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E8E5AA" w14:textId="77777777" w:rsidR="00A01DCF" w:rsidRDefault="00A068FB">
            <w:r>
              <w:rPr>
                <w:sz w:val="20"/>
              </w:rPr>
              <w:t>6 módulos admin</w:t>
            </w:r>
          </w:p>
        </w:tc>
        <w:tc>
          <w:tcPr>
            <w:tcW w:w="2160" w:type="dxa"/>
          </w:tcPr>
          <w:p w14:paraId="5ABF7FE0"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w:t>
            </w:r>
          </w:p>
        </w:tc>
        <w:tc>
          <w:tcPr>
            <w:tcW w:w="2160" w:type="dxa"/>
          </w:tcPr>
          <w:p w14:paraId="7F999B66"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Contenido, IA, Novedades, Muro, Usuarios, Seguridad</w:t>
            </w:r>
          </w:p>
        </w:tc>
        <w:tc>
          <w:tcPr>
            <w:tcW w:w="2160" w:type="dxa"/>
          </w:tcPr>
          <w:p w14:paraId="42EB8EE4"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bl>
    <w:p w14:paraId="5B19DE1A" w14:textId="77777777" w:rsidR="00A01DCF" w:rsidRDefault="00A068FB">
      <w:pPr>
        <w:pStyle w:val="Ttulo2"/>
      </w:pPr>
      <w:r>
        <w:t>5.5 Sistema de IA (Multi-Provider)</w:t>
      </w:r>
    </w:p>
    <w:tbl>
      <w:tblPr>
        <w:tblStyle w:val="Cuadrculaclara-nfasis1"/>
        <w:tblW w:w="0" w:type="auto"/>
        <w:jc w:val="center"/>
        <w:tblLook w:val="04A0" w:firstRow="1" w:lastRow="0" w:firstColumn="1" w:lastColumn="0" w:noHBand="0" w:noVBand="1"/>
      </w:tblPr>
      <w:tblGrid>
        <w:gridCol w:w="2152"/>
        <w:gridCol w:w="2155"/>
        <w:gridCol w:w="2159"/>
        <w:gridCol w:w="2154"/>
      </w:tblGrid>
      <w:tr w:rsidR="00A01DCF" w14:paraId="0DC219BF"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6A6F54" w14:textId="77777777" w:rsidR="00A01DCF" w:rsidRDefault="00A068FB">
            <w:r>
              <w:rPr>
                <w:sz w:val="20"/>
              </w:rPr>
              <w:t>Aspecto</w:t>
            </w:r>
          </w:p>
        </w:tc>
        <w:tc>
          <w:tcPr>
            <w:tcW w:w="2160" w:type="dxa"/>
          </w:tcPr>
          <w:p w14:paraId="303DA1DD"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Documentación</w:t>
            </w:r>
          </w:p>
        </w:tc>
        <w:tc>
          <w:tcPr>
            <w:tcW w:w="2160" w:type="dxa"/>
          </w:tcPr>
          <w:p w14:paraId="4777658A"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Código Real</w:t>
            </w:r>
          </w:p>
        </w:tc>
        <w:tc>
          <w:tcPr>
            <w:tcW w:w="2160" w:type="dxa"/>
          </w:tcPr>
          <w:p w14:paraId="4A7F3932"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Estado</w:t>
            </w:r>
          </w:p>
        </w:tc>
      </w:tr>
      <w:tr w:rsidR="00A01DCF" w14:paraId="4725290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625B0C" w14:textId="77777777" w:rsidR="00A01DCF" w:rsidRDefault="00A068FB">
            <w:r>
              <w:rPr>
                <w:sz w:val="20"/>
              </w:rPr>
              <w:t>Gemini</w:t>
            </w:r>
          </w:p>
        </w:tc>
        <w:tc>
          <w:tcPr>
            <w:tcW w:w="2160" w:type="dxa"/>
          </w:tcPr>
          <w:p w14:paraId="5A4BD11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15 req/min gratis</w:t>
            </w:r>
          </w:p>
        </w:tc>
        <w:tc>
          <w:tcPr>
            <w:tcW w:w="2160" w:type="dxa"/>
          </w:tcPr>
          <w:p w14:paraId="29A0871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ai_key_gemini en localStorage</w:t>
            </w:r>
          </w:p>
        </w:tc>
        <w:tc>
          <w:tcPr>
            <w:tcW w:w="2160" w:type="dxa"/>
          </w:tcPr>
          <w:p w14:paraId="0E6B583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07D08213"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A3B799" w14:textId="77777777" w:rsidR="00A01DCF" w:rsidRDefault="00A068FB">
            <w:r>
              <w:rPr>
                <w:sz w:val="20"/>
              </w:rPr>
              <w:t>DeepSeek vía OpenRouter</w:t>
            </w:r>
          </w:p>
        </w:tc>
        <w:tc>
          <w:tcPr>
            <w:tcW w:w="2160" w:type="dxa"/>
          </w:tcPr>
          <w:p w14:paraId="5EC7626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Gratis con límite diario</w:t>
            </w:r>
          </w:p>
        </w:tc>
        <w:tc>
          <w:tcPr>
            <w:tcW w:w="2160" w:type="dxa"/>
          </w:tcPr>
          <w:p w14:paraId="221763D6"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ai_key_openrouter en localStorage</w:t>
            </w:r>
          </w:p>
        </w:tc>
        <w:tc>
          <w:tcPr>
            <w:tcW w:w="2160" w:type="dxa"/>
          </w:tcPr>
          <w:p w14:paraId="765DCEB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14A6273D"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1AD7E9" w14:textId="77777777" w:rsidR="00A01DCF" w:rsidRDefault="00A068FB">
            <w:r>
              <w:rPr>
                <w:sz w:val="20"/>
              </w:rPr>
              <w:t>Groq Llama 3.3</w:t>
            </w:r>
          </w:p>
        </w:tc>
        <w:tc>
          <w:tcPr>
            <w:tcW w:w="2160" w:type="dxa"/>
          </w:tcPr>
          <w:p w14:paraId="51D9EAA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Gratis, ultra rápido</w:t>
            </w:r>
          </w:p>
        </w:tc>
        <w:tc>
          <w:tcPr>
            <w:tcW w:w="2160" w:type="dxa"/>
          </w:tcPr>
          <w:p w14:paraId="300BB67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ai_key_groq en localStorage</w:t>
            </w:r>
          </w:p>
        </w:tc>
        <w:tc>
          <w:tcPr>
            <w:tcW w:w="2160" w:type="dxa"/>
          </w:tcPr>
          <w:p w14:paraId="4C6332F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Implementado</w:t>
            </w:r>
          </w:p>
        </w:tc>
      </w:tr>
      <w:tr w:rsidR="00A01DCF" w14:paraId="20CEB14A"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3C00EA" w14:textId="77777777" w:rsidR="00A01DCF" w:rsidRDefault="00A068FB">
            <w:r>
              <w:rPr>
                <w:sz w:val="20"/>
              </w:rPr>
              <w:t>Rotación automática</w:t>
            </w:r>
          </w:p>
        </w:tc>
        <w:tc>
          <w:tcPr>
            <w:tcW w:w="2160" w:type="dxa"/>
          </w:tcPr>
          <w:p w14:paraId="29FBDBD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w:t>
            </w:r>
          </w:p>
        </w:tc>
        <w:tc>
          <w:tcPr>
            <w:tcW w:w="2160" w:type="dxa"/>
          </w:tcPr>
          <w:p w14:paraId="3E2E725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chat() con fallback loop</w:t>
            </w:r>
          </w:p>
        </w:tc>
        <w:tc>
          <w:tcPr>
            <w:tcW w:w="2160" w:type="dxa"/>
          </w:tcPr>
          <w:p w14:paraId="16E66C1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Implementado</w:t>
            </w:r>
          </w:p>
        </w:tc>
      </w:tr>
      <w:tr w:rsidR="00A01DCF" w14:paraId="477E0755"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74170F" w14:textId="77777777" w:rsidR="00A01DCF" w:rsidRDefault="00A068FB">
            <w:r>
              <w:rPr>
                <w:sz w:val="20"/>
              </w:rPr>
              <w:t>Keys en localStorage</w:t>
            </w:r>
          </w:p>
        </w:tc>
        <w:tc>
          <w:tcPr>
            <w:tcW w:w="2160" w:type="dxa"/>
          </w:tcPr>
          <w:p w14:paraId="64A5769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Documentado como riesgo</w:t>
            </w:r>
          </w:p>
        </w:tc>
        <w:tc>
          <w:tcPr>
            <w:tcW w:w="2160" w:type="dxa"/>
          </w:tcPr>
          <w:p w14:paraId="3AC4288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localStorage.getItem()</w:t>
            </w:r>
          </w:p>
        </w:tc>
        <w:tc>
          <w:tcPr>
            <w:tcW w:w="2160" w:type="dxa"/>
          </w:tcPr>
          <w:p w14:paraId="12544F9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Riesgo sin mitigar</w:t>
            </w:r>
          </w:p>
        </w:tc>
      </w:tr>
    </w:tbl>
    <w:p w14:paraId="48EC198D" w14:textId="77777777" w:rsidR="00A01DCF" w:rsidRDefault="00A068FB">
      <w:r>
        <w:br w:type="page"/>
      </w:r>
    </w:p>
    <w:p w14:paraId="249D0F9D" w14:textId="77777777" w:rsidR="00A01DCF" w:rsidRDefault="00A068FB">
      <w:pPr>
        <w:pStyle w:val="Ttulo1"/>
      </w:pPr>
      <w:r>
        <w:lastRenderedPageBreak/>
        <w:t>6. Base de Datos y Backend</w:t>
      </w:r>
    </w:p>
    <w:p w14:paraId="386CC843" w14:textId="77777777" w:rsidR="00A01DCF" w:rsidRDefault="00A068FB">
      <w:r>
        <w:t>Verificado desde src/integrations/supabase/types.ts (575 líneas de tipos generados):</w:t>
      </w:r>
    </w:p>
    <w:tbl>
      <w:tblPr>
        <w:tblStyle w:val="Cuadrculaclara-nfasis1"/>
        <w:tblW w:w="0" w:type="auto"/>
        <w:jc w:val="center"/>
        <w:tblLook w:val="04A0" w:firstRow="1" w:lastRow="0" w:firstColumn="1" w:lastColumn="0" w:noHBand="0" w:noVBand="1"/>
      </w:tblPr>
      <w:tblGrid>
        <w:gridCol w:w="2158"/>
        <w:gridCol w:w="2155"/>
        <w:gridCol w:w="2155"/>
        <w:gridCol w:w="2152"/>
      </w:tblGrid>
      <w:tr w:rsidR="00A01DCF" w14:paraId="120A18E2"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4B7E18" w14:textId="77777777" w:rsidR="00A01DCF" w:rsidRDefault="00A068FB">
            <w:r>
              <w:rPr>
                <w:sz w:val="20"/>
              </w:rPr>
              <w:t>Tabla</w:t>
            </w:r>
          </w:p>
        </w:tc>
        <w:tc>
          <w:tcPr>
            <w:tcW w:w="2160" w:type="dxa"/>
          </w:tcPr>
          <w:p w14:paraId="2B312AB3"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Función</w:t>
            </w:r>
          </w:p>
        </w:tc>
        <w:tc>
          <w:tcPr>
            <w:tcW w:w="2160" w:type="dxa"/>
          </w:tcPr>
          <w:p w14:paraId="183FCF8D"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Documentada</w:t>
            </w:r>
          </w:p>
        </w:tc>
        <w:tc>
          <w:tcPr>
            <w:tcW w:w="2160" w:type="dxa"/>
          </w:tcPr>
          <w:p w14:paraId="630A0260"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En Código</w:t>
            </w:r>
          </w:p>
        </w:tc>
      </w:tr>
      <w:tr w:rsidR="00A01DCF" w14:paraId="7F4CEDC2"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69612E" w14:textId="77777777" w:rsidR="00A01DCF" w:rsidRDefault="00A068FB">
            <w:r>
              <w:rPr>
                <w:sz w:val="20"/>
              </w:rPr>
              <w:t>profiles</w:t>
            </w:r>
          </w:p>
        </w:tc>
        <w:tc>
          <w:tcPr>
            <w:tcW w:w="2160" w:type="dxa"/>
          </w:tcPr>
          <w:p w14:paraId="6DC1FBB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Perfiles de usuario (empresa, cargo, phone)</w:t>
            </w:r>
          </w:p>
        </w:tc>
        <w:tc>
          <w:tcPr>
            <w:tcW w:w="2160" w:type="dxa"/>
          </w:tcPr>
          <w:p w14:paraId="45E1E1A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0599FB5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r w:rsidR="00A01DCF" w14:paraId="5C540BE6"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4A168D" w14:textId="77777777" w:rsidR="00A01DCF" w:rsidRDefault="00A068FB">
            <w:r>
              <w:rPr>
                <w:sz w:val="20"/>
              </w:rPr>
              <w:t>wall_posts</w:t>
            </w:r>
          </w:p>
        </w:tc>
        <w:tc>
          <w:tcPr>
            <w:tcW w:w="2160" w:type="dxa"/>
          </w:tcPr>
          <w:p w14:paraId="464FE86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Posts del muro anónimo</w:t>
            </w:r>
          </w:p>
        </w:tc>
        <w:tc>
          <w:tcPr>
            <w:tcW w:w="2160" w:type="dxa"/>
          </w:tcPr>
          <w:p w14:paraId="0294893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176016B6"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r>
      <w:tr w:rsidR="00A01DCF" w14:paraId="795EE6A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5967D9" w14:textId="77777777" w:rsidR="00A01DCF" w:rsidRDefault="00A068FB">
            <w:r>
              <w:rPr>
                <w:sz w:val="20"/>
              </w:rPr>
              <w:t>wall_comments</w:t>
            </w:r>
          </w:p>
        </w:tc>
        <w:tc>
          <w:tcPr>
            <w:tcW w:w="2160" w:type="dxa"/>
          </w:tcPr>
          <w:p w14:paraId="43F1BBE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Comentarios en posts</w:t>
            </w:r>
          </w:p>
        </w:tc>
        <w:tc>
          <w:tcPr>
            <w:tcW w:w="2160" w:type="dxa"/>
          </w:tcPr>
          <w:p w14:paraId="2BC1B4F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4147C50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r w:rsidR="00A01DCF" w14:paraId="1C96DF00"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C35C39" w14:textId="77777777" w:rsidR="00A01DCF" w:rsidRDefault="00A068FB">
            <w:r>
              <w:rPr>
                <w:sz w:val="20"/>
              </w:rPr>
              <w:t>wall_likes</w:t>
            </w:r>
          </w:p>
        </w:tc>
        <w:tc>
          <w:tcPr>
            <w:tcW w:w="2160" w:type="dxa"/>
          </w:tcPr>
          <w:p w14:paraId="09B5E288"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Likes en posts (toggle)</w:t>
            </w:r>
          </w:p>
        </w:tc>
        <w:tc>
          <w:tcPr>
            <w:tcW w:w="2160" w:type="dxa"/>
          </w:tcPr>
          <w:p w14:paraId="21C03D7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6703EC8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r>
      <w:tr w:rsidR="00A01DCF" w14:paraId="3D1C7BF3"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F5CD8D" w14:textId="77777777" w:rsidR="00A01DCF" w:rsidRDefault="00A068FB">
            <w:r>
              <w:rPr>
                <w:sz w:val="20"/>
              </w:rPr>
              <w:t>content_posts</w:t>
            </w:r>
          </w:p>
        </w:tc>
        <w:tc>
          <w:tcPr>
            <w:tcW w:w="2160" w:type="dxa"/>
          </w:tcPr>
          <w:p w14:paraId="0ADB902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Contenido de valor (artículos, videos, etc.)</w:t>
            </w:r>
          </w:p>
        </w:tc>
        <w:tc>
          <w:tcPr>
            <w:tcW w:w="2160" w:type="dxa"/>
          </w:tcPr>
          <w:p w14:paraId="24364AF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51E79A6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r w:rsidR="00A01DCF" w14:paraId="65A0E0AC"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CBFB23" w14:textId="77777777" w:rsidR="00A01DCF" w:rsidRDefault="00A068FB">
            <w:r>
              <w:rPr>
                <w:sz w:val="20"/>
              </w:rPr>
              <w:t>content_categories</w:t>
            </w:r>
          </w:p>
        </w:tc>
        <w:tc>
          <w:tcPr>
            <w:tcW w:w="2160" w:type="dxa"/>
          </w:tcPr>
          <w:p w14:paraId="146E29B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Categorías de contenido</w:t>
            </w:r>
          </w:p>
        </w:tc>
        <w:tc>
          <w:tcPr>
            <w:tcW w:w="2160" w:type="dxa"/>
          </w:tcPr>
          <w:p w14:paraId="6143D7B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02B7F0E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r>
      <w:tr w:rsidR="00A01DCF" w14:paraId="7A3A7F70"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D806C4" w14:textId="77777777" w:rsidR="00A01DCF" w:rsidRDefault="00A068FB">
            <w:r>
              <w:rPr>
                <w:sz w:val="20"/>
              </w:rPr>
              <w:t>content_guidelines</w:t>
            </w:r>
          </w:p>
        </w:tc>
        <w:tc>
          <w:tcPr>
            <w:tcW w:w="2160" w:type="dxa"/>
          </w:tcPr>
          <w:p w14:paraId="65888DB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Guías para generación IA de contenido</w:t>
            </w:r>
          </w:p>
        </w:tc>
        <w:tc>
          <w:tcPr>
            <w:tcW w:w="2160" w:type="dxa"/>
          </w:tcPr>
          <w:p w14:paraId="42B11FF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No en docs</w:t>
            </w:r>
          </w:p>
        </w:tc>
        <w:tc>
          <w:tcPr>
            <w:tcW w:w="2160" w:type="dxa"/>
          </w:tcPr>
          <w:p w14:paraId="20230318"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r w:rsidR="00A01DCF" w14:paraId="26235A3A"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37F615" w14:textId="77777777" w:rsidR="00A01DCF" w:rsidRDefault="00A068FB">
            <w:r>
              <w:rPr>
                <w:sz w:val="20"/>
              </w:rPr>
              <w:t>novedades</w:t>
            </w:r>
          </w:p>
        </w:tc>
        <w:tc>
          <w:tcPr>
            <w:tcW w:w="2160" w:type="dxa"/>
          </w:tcPr>
          <w:p w14:paraId="4AE849F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Publicaciones de novedades</w:t>
            </w:r>
          </w:p>
        </w:tc>
        <w:tc>
          <w:tcPr>
            <w:tcW w:w="2160" w:type="dxa"/>
          </w:tcPr>
          <w:p w14:paraId="4C6B37E4"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484BFC85"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r>
      <w:tr w:rsidR="00A01DCF" w14:paraId="61696975"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4929BB" w14:textId="77777777" w:rsidR="00A01DCF" w:rsidRDefault="00A068FB">
            <w:r>
              <w:rPr>
                <w:sz w:val="20"/>
              </w:rPr>
              <w:t>diagnostic_results</w:t>
            </w:r>
          </w:p>
        </w:tc>
        <w:tc>
          <w:tcPr>
            <w:tcW w:w="2160" w:type="dxa"/>
          </w:tcPr>
          <w:p w14:paraId="52D2A96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Resultados del diagnóstico</w:t>
            </w:r>
          </w:p>
        </w:tc>
        <w:tc>
          <w:tcPr>
            <w:tcW w:w="2160" w:type="dxa"/>
          </w:tcPr>
          <w:p w14:paraId="76BA80C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6BEC403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r w:rsidR="00A01DCF" w14:paraId="07A2C81D"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FF8CBD" w14:textId="77777777" w:rsidR="00A01DCF" w:rsidRDefault="00A068FB">
            <w:r>
              <w:rPr>
                <w:sz w:val="20"/>
              </w:rPr>
              <w:t>admin_config</w:t>
            </w:r>
          </w:p>
        </w:tc>
        <w:tc>
          <w:tcPr>
            <w:tcW w:w="2160" w:type="dxa"/>
          </w:tcPr>
          <w:p w14:paraId="1DC70355"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Configuración del admin (keys, hash, etc.)</w:t>
            </w:r>
          </w:p>
        </w:tc>
        <w:tc>
          <w:tcPr>
            <w:tcW w:w="2160" w:type="dxa"/>
          </w:tcPr>
          <w:p w14:paraId="76D79118"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46E62EE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w:t>
            </w:r>
          </w:p>
        </w:tc>
      </w:tr>
      <w:tr w:rsidR="00A01DCF" w14:paraId="7AD92CDF"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E3B2BE" w14:textId="77777777" w:rsidR="00A01DCF" w:rsidRDefault="00A068FB">
            <w:r>
              <w:rPr>
                <w:sz w:val="20"/>
              </w:rPr>
              <w:t>moderation_log</w:t>
            </w:r>
          </w:p>
        </w:tc>
        <w:tc>
          <w:tcPr>
            <w:tcW w:w="2160" w:type="dxa"/>
          </w:tcPr>
          <w:p w14:paraId="5C4CCAF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Log de moderación de posts</w:t>
            </w:r>
          </w:p>
        </w:tc>
        <w:tc>
          <w:tcPr>
            <w:tcW w:w="2160" w:type="dxa"/>
          </w:tcPr>
          <w:p w14:paraId="0913121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3BA9C43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w:t>
            </w:r>
          </w:p>
        </w:tc>
      </w:tr>
    </w:tbl>
    <w:p w14:paraId="789B5E5F" w14:textId="77777777" w:rsidR="00A01DCF" w:rsidRDefault="00A068FB">
      <w:pPr>
        <w:pStyle w:val="Ttulo2"/>
      </w:pPr>
      <w:r>
        <w:t>Edge Functions</w:t>
      </w:r>
    </w:p>
    <w:tbl>
      <w:tblPr>
        <w:tblStyle w:val="Cuadrculaclara-nfasis1"/>
        <w:tblW w:w="0" w:type="auto"/>
        <w:jc w:val="center"/>
        <w:tblLook w:val="04A0" w:firstRow="1" w:lastRow="0" w:firstColumn="1" w:lastColumn="0" w:noHBand="0" w:noVBand="1"/>
      </w:tblPr>
      <w:tblGrid>
        <w:gridCol w:w="2873"/>
        <w:gridCol w:w="2874"/>
        <w:gridCol w:w="2873"/>
      </w:tblGrid>
      <w:tr w:rsidR="00A01DCF" w14:paraId="2B8D0806"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8049FC" w14:textId="77777777" w:rsidR="00A01DCF" w:rsidRDefault="00A068FB">
            <w:r>
              <w:rPr>
                <w:sz w:val="20"/>
              </w:rPr>
              <w:t>Función</w:t>
            </w:r>
          </w:p>
        </w:tc>
        <w:tc>
          <w:tcPr>
            <w:tcW w:w="2880" w:type="dxa"/>
          </w:tcPr>
          <w:p w14:paraId="03A342E9"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Descripción</w:t>
            </w:r>
          </w:p>
        </w:tc>
        <w:tc>
          <w:tcPr>
            <w:tcW w:w="2880" w:type="dxa"/>
          </w:tcPr>
          <w:p w14:paraId="294A8996"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IA Usada</w:t>
            </w:r>
          </w:p>
        </w:tc>
      </w:tr>
      <w:tr w:rsidR="00A01DCF" w14:paraId="45B4D9DB"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79A16C" w14:textId="77777777" w:rsidR="00A01DCF" w:rsidRDefault="00A068FB">
            <w:r>
              <w:rPr>
                <w:sz w:val="20"/>
              </w:rPr>
              <w:t>moderate-post</w:t>
            </w:r>
          </w:p>
        </w:tc>
        <w:tc>
          <w:tcPr>
            <w:tcW w:w="2880" w:type="dxa"/>
          </w:tcPr>
          <w:p w14:paraId="4132A4D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Modera posts del muro con prompt cultural argentino</w:t>
            </w:r>
          </w:p>
        </w:tc>
        <w:tc>
          <w:tcPr>
            <w:tcW w:w="2880" w:type="dxa"/>
          </w:tcPr>
          <w:p w14:paraId="4EEBC36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Gemini Flash vía Lovable Gateway</w:t>
            </w:r>
          </w:p>
        </w:tc>
      </w:tr>
      <w:tr w:rsidR="00A01DCF" w14:paraId="7CE10F94"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16754F" w14:textId="77777777" w:rsidR="00A01DCF" w:rsidRDefault="00A068FB">
            <w:r>
              <w:rPr>
                <w:sz w:val="20"/>
              </w:rPr>
              <w:t>generate-content</w:t>
            </w:r>
          </w:p>
        </w:tc>
        <w:tc>
          <w:tcPr>
            <w:tcW w:w="2880" w:type="dxa"/>
          </w:tcPr>
          <w:p w14:paraId="669F2DD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Genera contenido con IA para las categorías</w:t>
            </w:r>
          </w:p>
        </w:tc>
        <w:tc>
          <w:tcPr>
            <w:tcW w:w="2880" w:type="dxa"/>
          </w:tcPr>
          <w:p w14:paraId="03AF7325"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Gemini (vía Lovable)</w:t>
            </w:r>
          </w:p>
        </w:tc>
      </w:tr>
    </w:tbl>
    <w:p w14:paraId="611FA95C" w14:textId="77777777" w:rsidR="00A01DCF" w:rsidRDefault="00A068FB">
      <w:pPr>
        <w:pStyle w:val="Ttulo2"/>
      </w:pPr>
      <w:r>
        <w:t>Autenticación</w:t>
      </w:r>
    </w:p>
    <w:p w14:paraId="16B10D5C" w14:textId="77777777" w:rsidR="00A01DCF" w:rsidRDefault="00A068FB">
      <w:r>
        <w:t>AuthContext.tsx implementa autenticación completa vía Supabase Auth con:</w:t>
      </w:r>
    </w:p>
    <w:p w14:paraId="215A3B38" w14:textId="77777777" w:rsidR="00A01DCF" w:rsidRDefault="00A068FB">
      <w:pPr>
        <w:pStyle w:val="Listaconvietas"/>
      </w:pPr>
      <w:r>
        <w:t>Email + contraseña (registro con nombre/apellido)</w:t>
      </w:r>
    </w:p>
    <w:p w14:paraId="1D9EA10C" w14:textId="77777777" w:rsidR="00A01DCF" w:rsidRDefault="00A068FB">
      <w:pPr>
        <w:pStyle w:val="Listaconvietas"/>
      </w:pPr>
      <w:r>
        <w:t>Google OAuth</w:t>
      </w:r>
    </w:p>
    <w:p w14:paraId="69950AB2" w14:textId="77777777" w:rsidR="00A01DCF" w:rsidRDefault="00A068FB">
      <w:pPr>
        <w:pStyle w:val="Listaconvietas"/>
      </w:pPr>
      <w:r>
        <w:t>Persistencia de sesión con auto-refresh de tokens</w:t>
      </w:r>
    </w:p>
    <w:p w14:paraId="15C8377E" w14:textId="77777777" w:rsidR="00A01DCF" w:rsidRDefault="00A068FB">
      <w:pPr>
        <w:pStyle w:val="Listaconvietas"/>
      </w:pPr>
      <w:r>
        <w:t>ProfileCompleteModal para completar datos (empresa, cargo, phone)</w:t>
      </w:r>
    </w:p>
    <w:p w14:paraId="3D0594AC" w14:textId="77777777" w:rsidR="00A01DCF" w:rsidRDefault="00A068FB">
      <w:pPr>
        <w:pStyle w:val="Listaconvietas"/>
      </w:pPr>
      <w:r>
        <w:t>has_role() RPC para verificación de admin</w:t>
      </w:r>
    </w:p>
    <w:p w14:paraId="1A25514B" w14:textId="77777777" w:rsidR="00A01DCF" w:rsidRDefault="00A068FB">
      <w:r>
        <w:br w:type="page"/>
      </w:r>
    </w:p>
    <w:p w14:paraId="24AC76AD" w14:textId="77777777" w:rsidR="00A01DCF" w:rsidRDefault="00A068FB">
      <w:pPr>
        <w:pStyle w:val="Ttulo1"/>
      </w:pPr>
      <w:r>
        <w:lastRenderedPageBreak/>
        <w:t>7. Sistema de IA y Moderación</w:t>
      </w:r>
    </w:p>
    <w:p w14:paraId="075188D1" w14:textId="77777777" w:rsidR="00A01DCF" w:rsidRDefault="00A068FB">
      <w:pPr>
        <w:pStyle w:val="Ttulo2"/>
      </w:pPr>
      <w:r>
        <w:t>7.1 Moderación de Posts (Edge Function)</w:t>
      </w:r>
    </w:p>
    <w:p w14:paraId="5DFA75B8" w14:textId="77777777" w:rsidR="00A01DCF" w:rsidRDefault="00A068FB">
      <w:r>
        <w:t>La Edge Function moderate-post utiliza Gemini Flash a través del Lovable Gateway para moderar posts del muro con un prompt cultural argentino. El sistema:</w:t>
      </w:r>
    </w:p>
    <w:p w14:paraId="6C82EBBB" w14:textId="77777777" w:rsidR="00A01DCF" w:rsidRDefault="00A068FB">
      <w:pPr>
        <w:pStyle w:val="Listaconvietas"/>
      </w:pPr>
      <w:r>
        <w:t>Acepta tono argentino, puteadas leves, frustración genuina</w:t>
      </w:r>
    </w:p>
    <w:p w14:paraId="759A679B" w14:textId="77777777" w:rsidR="00A01DCF" w:rsidRDefault="00A068FB">
      <w:pPr>
        <w:pStyle w:val="Listaconvietas"/>
      </w:pPr>
      <w:r>
        <w:t>Rechaza spam, publicidad, insultos directos con nombre, datos personales</w:t>
      </w:r>
    </w:p>
    <w:p w14:paraId="3F859D1F" w14:textId="77777777" w:rsidR="00A01DCF" w:rsidRDefault="00A068FB">
      <w:pPr>
        <w:pStyle w:val="Listaconvietas"/>
      </w:pPr>
      <w:r>
        <w:t>Usa function calling (tool_choice) para respuesta estructurada</w:t>
      </w:r>
    </w:p>
    <w:p w14:paraId="03E972D3" w14:textId="77777777" w:rsidR="00A01DCF" w:rsidRDefault="00A068FB">
      <w:pPr>
        <w:pStyle w:val="Listaconvietas"/>
      </w:pPr>
      <w:r>
        <w:t>En caso de fallo de IA, aprueba por defecto (no bloquea al usuario)</w:t>
      </w:r>
    </w:p>
    <w:p w14:paraId="2DE6C3D9" w14:textId="77777777" w:rsidR="00A01DCF" w:rsidRDefault="00A068FB">
      <w:pPr>
        <w:pStyle w:val="Listaconvietas"/>
      </w:pPr>
      <w:r>
        <w:t>Registra todas las decisiones en moderation_log</w:t>
      </w:r>
    </w:p>
    <w:p w14:paraId="08F42258" w14:textId="77777777" w:rsidR="00A01DCF" w:rsidRDefault="00A068FB">
      <w:pPr>
        <w:pStyle w:val="Ttulo2"/>
      </w:pPr>
      <w:r>
        <w:t>7.2 Servicio IA Multi-Provider (Client-Side)</w:t>
      </w:r>
    </w:p>
    <w:p w14:paraId="18D63A86" w14:textId="77777777" w:rsidR="00A01DCF" w:rsidRDefault="00A068FB">
      <w:r>
        <w:t>ai.ts implementa un servicio de rotación automática entre 3 proveedores gratuitos:</w:t>
      </w:r>
    </w:p>
    <w:tbl>
      <w:tblPr>
        <w:tblStyle w:val="Cuadrculaclara-nfasis1"/>
        <w:tblW w:w="0" w:type="auto"/>
        <w:jc w:val="center"/>
        <w:tblLook w:val="04A0" w:firstRow="1" w:lastRow="0" w:firstColumn="1" w:lastColumn="0" w:noHBand="0" w:noVBand="1"/>
      </w:tblPr>
      <w:tblGrid>
        <w:gridCol w:w="2156"/>
        <w:gridCol w:w="2155"/>
        <w:gridCol w:w="2154"/>
        <w:gridCol w:w="2155"/>
      </w:tblGrid>
      <w:tr w:rsidR="00A01DCF" w14:paraId="3B4731F9"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8FF521" w14:textId="77777777" w:rsidR="00A01DCF" w:rsidRDefault="00A068FB">
            <w:r>
              <w:rPr>
                <w:sz w:val="20"/>
              </w:rPr>
              <w:t>Proveedor</w:t>
            </w:r>
          </w:p>
        </w:tc>
        <w:tc>
          <w:tcPr>
            <w:tcW w:w="2160" w:type="dxa"/>
          </w:tcPr>
          <w:p w14:paraId="46BBD3A5"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Modelo</w:t>
            </w:r>
          </w:p>
        </w:tc>
        <w:tc>
          <w:tcPr>
            <w:tcW w:w="2160" w:type="dxa"/>
          </w:tcPr>
          <w:p w14:paraId="2EB34712"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Límite</w:t>
            </w:r>
          </w:p>
        </w:tc>
        <w:tc>
          <w:tcPr>
            <w:tcW w:w="2160" w:type="dxa"/>
          </w:tcPr>
          <w:p w14:paraId="2EBA471F"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Prioridad</w:t>
            </w:r>
          </w:p>
        </w:tc>
      </w:tr>
      <w:tr w:rsidR="00A01DCF" w14:paraId="7FD27F33"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5502C3" w14:textId="77777777" w:rsidR="00A01DCF" w:rsidRDefault="00A068FB">
            <w:r>
              <w:rPr>
                <w:sz w:val="20"/>
              </w:rPr>
              <w:t>Google Gemini</w:t>
            </w:r>
          </w:p>
        </w:tc>
        <w:tc>
          <w:tcPr>
            <w:tcW w:w="2160" w:type="dxa"/>
          </w:tcPr>
          <w:p w14:paraId="1957BC7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gemini-2.0-flash</w:t>
            </w:r>
          </w:p>
        </w:tc>
        <w:tc>
          <w:tcPr>
            <w:tcW w:w="2160" w:type="dxa"/>
          </w:tcPr>
          <w:p w14:paraId="55E71CD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15 req/min</w:t>
            </w:r>
          </w:p>
        </w:tc>
        <w:tc>
          <w:tcPr>
            <w:tcW w:w="2160" w:type="dxa"/>
          </w:tcPr>
          <w:p w14:paraId="1E495F1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 (más generoso)</w:t>
            </w:r>
          </w:p>
        </w:tc>
      </w:tr>
      <w:tr w:rsidR="00A01DCF" w14:paraId="225DB9BA"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66B30D" w14:textId="77777777" w:rsidR="00A01DCF" w:rsidRDefault="00A068FB">
            <w:r>
              <w:rPr>
                <w:sz w:val="20"/>
              </w:rPr>
              <w:t>DeepSeek V3</w:t>
            </w:r>
          </w:p>
        </w:tc>
        <w:tc>
          <w:tcPr>
            <w:tcW w:w="2160" w:type="dxa"/>
          </w:tcPr>
          <w:p w14:paraId="03EFC661"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deepseek-chat-v3-0324:free</w:t>
            </w:r>
          </w:p>
        </w:tc>
        <w:tc>
          <w:tcPr>
            <w:tcW w:w="2160" w:type="dxa"/>
          </w:tcPr>
          <w:p w14:paraId="209A23B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Límite diario</w:t>
            </w:r>
          </w:p>
        </w:tc>
        <w:tc>
          <w:tcPr>
            <w:tcW w:w="2160" w:type="dxa"/>
          </w:tcPr>
          <w:p w14:paraId="545A2C2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2</w:t>
            </w:r>
          </w:p>
        </w:tc>
      </w:tr>
      <w:tr w:rsidR="00A01DCF" w14:paraId="014A21DC"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AAE652" w14:textId="77777777" w:rsidR="00A01DCF" w:rsidRDefault="00A068FB">
            <w:r>
              <w:rPr>
                <w:sz w:val="20"/>
              </w:rPr>
              <w:t>Groq</w:t>
            </w:r>
          </w:p>
        </w:tc>
        <w:tc>
          <w:tcPr>
            <w:tcW w:w="2160" w:type="dxa"/>
          </w:tcPr>
          <w:p w14:paraId="375291C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llama-3.3-70b-versatile</w:t>
            </w:r>
          </w:p>
        </w:tc>
        <w:tc>
          <w:tcPr>
            <w:tcW w:w="2160" w:type="dxa"/>
          </w:tcPr>
          <w:p w14:paraId="75AF961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Gratis</w:t>
            </w:r>
          </w:p>
        </w:tc>
        <w:tc>
          <w:tcPr>
            <w:tcW w:w="2160" w:type="dxa"/>
          </w:tcPr>
          <w:p w14:paraId="6C1F213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3 (más rápido)</w:t>
            </w:r>
          </w:p>
        </w:tc>
      </w:tr>
    </w:tbl>
    <w:p w14:paraId="1401B789" w14:textId="77777777" w:rsidR="00A01DCF" w:rsidRDefault="00A068FB">
      <w:pPr>
        <w:pStyle w:val="Ttulo2"/>
      </w:pPr>
      <w:r>
        <w:t>7.3 Generación de Contenido</w:t>
      </w:r>
    </w:p>
    <w:p w14:paraId="20EAC89B" w14:textId="77777777" w:rsidR="00A01DCF" w:rsidRDefault="00A068FB">
      <w:r>
        <w:t>La Edge Function generate-content genera contenido para las categorías del ecosistema, con perfiles de audiencia predefinidos (SATURADO, INVISIBLE, LIDER_SOLO, DESCONECTADO, ESTANCADO, NUEVA_GEN, EQUIPO_DESALINEADO, VENDEDOR_SIN_RESULTADOS).</w:t>
      </w:r>
    </w:p>
    <w:p w14:paraId="6A1EAC5F" w14:textId="77777777" w:rsidR="00A01DCF" w:rsidRDefault="00A068FB">
      <w:r>
        <w:br w:type="page"/>
      </w:r>
    </w:p>
    <w:p w14:paraId="35C7BAB3" w14:textId="77777777" w:rsidR="00A01DCF" w:rsidRDefault="00A068FB">
      <w:pPr>
        <w:pStyle w:val="Ttulo1"/>
      </w:pPr>
      <w:r>
        <w:lastRenderedPageBreak/>
        <w:t>8. Diagnóstico Estratégico (Bloques 1-7) — Resumen Unificado</w:t>
      </w:r>
    </w:p>
    <w:p w14:paraId="4A5242B0" w14:textId="77777777" w:rsidR="00A01DCF" w:rsidRDefault="00A068FB">
      <w:r>
        <w:t>El diagnóstico fue realizado el 27-28 de marzo de 2026 mediante cuestionario crítico al fundador. Se compone de 7 bloques con revisiones (v2) y correcciones integradas.</w:t>
      </w:r>
    </w:p>
    <w:p w14:paraId="50D535B9" w14:textId="77777777" w:rsidR="00A01DCF" w:rsidRDefault="00A068FB">
      <w:pPr>
        <w:pStyle w:val="Ttulo2"/>
      </w:pPr>
      <w:r>
        <w:t>Bloque 1: Identidad, Modelo de Negocio y Punto de Partida Real</w:t>
      </w:r>
    </w:p>
    <w:p w14:paraId="1E7AE79B" w14:textId="77777777" w:rsidR="00A01DCF" w:rsidRDefault="00A068FB">
      <w:r>
        <w:t>Brecha central: ecosistema conceptualmente ambicioso y bien estructurado en papel, pero sin oferta cerrada, sin miembros pagos, sin capital separado y sin equipo. La versión v2 corrigió 4 datos estructurales que cambiaron significativamente la lectura del proyecto.</w:t>
      </w:r>
    </w:p>
    <w:p w14:paraId="6C13E046" w14:textId="77777777" w:rsidR="00A01DCF" w:rsidRDefault="00A068FB">
      <w:pPr>
        <w:pStyle w:val="Ttulo2"/>
      </w:pPr>
      <w:r>
        <w:t>Bloque 2: Producto Mínimo Vendible, Precio y Contradicción Central</w:t>
      </w:r>
    </w:p>
    <w:p w14:paraId="518FDBC2" w14:textId="77777777" w:rsidR="00A01DCF" w:rsidRDefault="00A068FB">
      <w:r>
        <w:t>Contradicción central: el ecosistema se posiciona como "Criterio Externo Aplicado" para líderes de primer nivel, pero el primer producto planificado era un evento presencial de &lt; $50 USD. La v2 corrigió: el primer producto es la MEMBRESÍA DE COMUNIDAD, no un evento. El CRM propio es simultáneamente herramienta interna y producto comercializado (5 líneas de producto, no 4).</w:t>
      </w:r>
    </w:p>
    <w:p w14:paraId="16EE84E9" w14:textId="77777777" w:rsidR="00A01DCF" w:rsidRDefault="00A068FB">
      <w:pPr>
        <w:pStyle w:val="Ttulo2"/>
      </w:pPr>
      <w:r>
        <w:t>Bloque 3: Conversión de Audiencia — El Activo Dormido</w:t>
      </w:r>
    </w:p>
    <w:p w14:paraId="576D938B" w14:textId="77777777" w:rsidR="00A01DCF" w:rsidRDefault="00A068FB">
      <w:r>
        <w:t>Lista de WhatsApp con 500-2000 contactos que ya compraron. Inactiva &gt; 3 meses. Buena noticia: es el activo de lanzamiento más poderoso. 10 founders identificados para contacto directo en semana 1, 50 ex-miembros como segundo anillo de activación.</w:t>
      </w:r>
    </w:p>
    <w:p w14:paraId="21C21E7B" w14:textId="77777777" w:rsidR="00A01DCF" w:rsidRDefault="00A068FB">
      <w:pPr>
        <w:pStyle w:val="Ttulo2"/>
      </w:pPr>
      <w:r>
        <w:t>Bloque 4: Arquitectura de la Comunidad y Modelo de Membresía</w:t>
      </w:r>
    </w:p>
    <w:p w14:paraId="2F180623" w14:textId="77777777" w:rsidR="00A01DCF" w:rsidRDefault="00A068FB">
      <w:r>
        <w:t>Estructura de 3 niveles definida:</w:t>
      </w:r>
    </w:p>
    <w:tbl>
      <w:tblPr>
        <w:tblStyle w:val="Cuadrculaclara-nfasis1"/>
        <w:tblW w:w="0" w:type="auto"/>
        <w:jc w:val="center"/>
        <w:tblLook w:val="04A0" w:firstRow="1" w:lastRow="0" w:firstColumn="1" w:lastColumn="0" w:noHBand="0" w:noVBand="1"/>
      </w:tblPr>
      <w:tblGrid>
        <w:gridCol w:w="2155"/>
        <w:gridCol w:w="2154"/>
        <w:gridCol w:w="2154"/>
        <w:gridCol w:w="2157"/>
      </w:tblGrid>
      <w:tr w:rsidR="00A01DCF" w14:paraId="6EAE907C"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B0420F" w14:textId="77777777" w:rsidR="00A01DCF" w:rsidRDefault="00A068FB">
            <w:r>
              <w:rPr>
                <w:sz w:val="20"/>
              </w:rPr>
              <w:t>Nivel</w:t>
            </w:r>
          </w:p>
        </w:tc>
        <w:tc>
          <w:tcPr>
            <w:tcW w:w="2160" w:type="dxa"/>
          </w:tcPr>
          <w:p w14:paraId="4FE30F04"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Precio ARG</w:t>
            </w:r>
          </w:p>
        </w:tc>
        <w:tc>
          <w:tcPr>
            <w:tcW w:w="2160" w:type="dxa"/>
          </w:tcPr>
          <w:p w14:paraId="54C3F6ED"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Precio INT</w:t>
            </w:r>
          </w:p>
        </w:tc>
        <w:tc>
          <w:tcPr>
            <w:tcW w:w="2160" w:type="dxa"/>
          </w:tcPr>
          <w:p w14:paraId="7CE4C034"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Beneficios</w:t>
            </w:r>
          </w:p>
        </w:tc>
      </w:tr>
      <w:tr w:rsidR="00A01DCF" w14:paraId="0C185323"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E9E028" w14:textId="77777777" w:rsidR="00A01DCF" w:rsidRDefault="00A068FB">
            <w:r>
              <w:rPr>
                <w:sz w:val="20"/>
              </w:rPr>
              <w:t>0 — Espectador (Free)</w:t>
            </w:r>
          </w:p>
        </w:tc>
        <w:tc>
          <w:tcPr>
            <w:tcW w:w="2160" w:type="dxa"/>
          </w:tcPr>
          <w:p w14:paraId="5C4922C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Sin costo</w:t>
            </w:r>
          </w:p>
        </w:tc>
        <w:tc>
          <w:tcPr>
            <w:tcW w:w="2160" w:type="dxa"/>
          </w:tcPr>
          <w:p w14:paraId="7CC88B6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Sin costo</w:t>
            </w:r>
          </w:p>
        </w:tc>
        <w:tc>
          <w:tcPr>
            <w:tcW w:w="2160" w:type="dxa"/>
          </w:tcPr>
          <w:p w14:paraId="3499D1F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Contenido gratuito, autodiagnósticos, muro de títulos</w:t>
            </w:r>
          </w:p>
        </w:tc>
      </w:tr>
      <w:tr w:rsidR="00A01DCF" w14:paraId="3997DD0B"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3A22DC" w14:textId="77777777" w:rsidR="00A01DCF" w:rsidRDefault="00A068FB">
            <w:r>
              <w:rPr>
                <w:sz w:val="20"/>
              </w:rPr>
              <w:t>1 — Miembro</w:t>
            </w:r>
          </w:p>
        </w:tc>
        <w:tc>
          <w:tcPr>
            <w:tcW w:w="2160" w:type="dxa"/>
          </w:tcPr>
          <w:p w14:paraId="7D580DC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$50.000 ARS/mes (~$38-42 USD)</w:t>
            </w:r>
          </w:p>
        </w:tc>
        <w:tc>
          <w:tcPr>
            <w:tcW w:w="2160" w:type="dxa"/>
          </w:tcPr>
          <w:p w14:paraId="3615DD3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&lt; $20 USD/mes</w:t>
            </w:r>
          </w:p>
        </w:tc>
        <w:tc>
          <w:tcPr>
            <w:tcW w:w="2160" w:type="dxa"/>
          </w:tcPr>
          <w:p w14:paraId="7FD56BD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Muro completo, comunidad, directorio, eventos</w:t>
            </w:r>
          </w:p>
        </w:tc>
      </w:tr>
      <w:tr w:rsidR="00A01DCF" w14:paraId="6D79F1F9"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07CE3C" w14:textId="77777777" w:rsidR="00A01DCF" w:rsidRDefault="00A068FB">
            <w:r>
              <w:rPr>
                <w:sz w:val="20"/>
              </w:rPr>
              <w:t>2 — Premium</w:t>
            </w:r>
          </w:p>
        </w:tc>
        <w:tc>
          <w:tcPr>
            <w:tcW w:w="2160" w:type="dxa"/>
          </w:tcPr>
          <w:p w14:paraId="507F821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$150.000 ARS/mes (~$115-130 USD)</w:t>
            </w:r>
          </w:p>
        </w:tc>
        <w:tc>
          <w:tcPr>
            <w:tcW w:w="2160" w:type="dxa"/>
          </w:tcPr>
          <w:p w14:paraId="46AF030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$50-120 USD/mes</w:t>
            </w:r>
          </w:p>
        </w:tc>
        <w:tc>
          <w:tcPr>
            <w:tcW w:w="2160" w:type="dxa"/>
          </w:tcPr>
          <w:p w14:paraId="4313E66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Círculo Interno, VIP, Botón Emergencia</w:t>
            </w:r>
          </w:p>
        </w:tc>
      </w:tr>
    </w:tbl>
    <w:p w14:paraId="7A44DC62" w14:textId="77777777" w:rsidR="00A01DCF" w:rsidRDefault="00A068FB">
      <w:pPr>
        <w:pStyle w:val="Ttulo2"/>
      </w:pPr>
      <w:r>
        <w:t>Bloque 5: Tecnología — Cuándo Construir Qué</w:t>
      </w:r>
    </w:p>
    <w:p w14:paraId="3EC7906A" w14:textId="77777777" w:rsidR="00A01DCF" w:rsidRDefault="00A068FB">
      <w:r>
        <w:t>Riesgo crítico identificado: combinación de (1) app no iniciada (al momento del diagnóstico), (2) plazo de 1-3 meses, (3) creencia de que la app es indispensable desde el día 1. Sin embargo, AL DÍA DE HOY la app YA ESTÁ CONSTRUIDA Y FUNCIONAL, lo que resuelve este riesgo.</w:t>
      </w:r>
    </w:p>
    <w:p w14:paraId="08FC133E" w14:textId="77777777" w:rsidR="00A01DCF" w:rsidRDefault="00A068FB">
      <w:pPr>
        <w:pStyle w:val="Ttulo2"/>
      </w:pPr>
      <w:r>
        <w:t>Bloques 6 y 7: Modelo Financiero y Operaciones</w:t>
      </w:r>
    </w:p>
    <w:p w14:paraId="497AF81B" w14:textId="77777777" w:rsidR="00A01DCF" w:rsidRDefault="00A068FB">
      <w:r>
        <w:t>Situación financiera al momento del diagnóstico:</w:t>
      </w:r>
    </w:p>
    <w:tbl>
      <w:tblPr>
        <w:tblStyle w:val="Cuadrculaclara-nfasis1"/>
        <w:tblW w:w="0" w:type="auto"/>
        <w:jc w:val="center"/>
        <w:tblLook w:val="04A0" w:firstRow="1" w:lastRow="0" w:firstColumn="1" w:lastColumn="0" w:noHBand="0" w:noVBand="1"/>
      </w:tblPr>
      <w:tblGrid>
        <w:gridCol w:w="4310"/>
        <w:gridCol w:w="4310"/>
      </w:tblGrid>
      <w:tr w:rsidR="00A01DCF" w14:paraId="507F984E"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8D01B2" w14:textId="77777777" w:rsidR="00A01DCF" w:rsidRDefault="00A068FB">
            <w:r>
              <w:rPr>
                <w:sz w:val="20"/>
              </w:rPr>
              <w:t>Variable</w:t>
            </w:r>
          </w:p>
        </w:tc>
        <w:tc>
          <w:tcPr>
            <w:tcW w:w="4320" w:type="dxa"/>
          </w:tcPr>
          <w:p w14:paraId="7586D3FD"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Dato</w:t>
            </w:r>
          </w:p>
        </w:tc>
      </w:tr>
      <w:tr w:rsidR="00A01DCF" w14:paraId="33D5368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02CADE" w14:textId="77777777" w:rsidR="00A01DCF" w:rsidRDefault="00A068FB">
            <w:r>
              <w:rPr>
                <w:sz w:val="20"/>
              </w:rPr>
              <w:t>Ingresos mensuales (consultoría)</w:t>
            </w:r>
          </w:p>
        </w:tc>
        <w:tc>
          <w:tcPr>
            <w:tcW w:w="4320" w:type="dxa"/>
          </w:tcPr>
          <w:p w14:paraId="682D7B0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&lt; $500 USD/mes (~$400 USD)</w:t>
            </w:r>
          </w:p>
        </w:tc>
      </w:tr>
      <w:tr w:rsidR="00A01DCF" w14:paraId="1E6F15D0"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998601" w14:textId="77777777" w:rsidR="00A01DCF" w:rsidRDefault="00A068FB">
            <w:r>
              <w:rPr>
                <w:sz w:val="20"/>
              </w:rPr>
              <w:t>Gastos operativos mensuales</w:t>
            </w:r>
          </w:p>
        </w:tc>
        <w:tc>
          <w:tcPr>
            <w:tcW w:w="4320" w:type="dxa"/>
          </w:tcPr>
          <w:p w14:paraId="3DB6873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&lt; $500 USD/mes (~$450 USD)</w:t>
            </w:r>
          </w:p>
        </w:tc>
      </w:tr>
      <w:tr w:rsidR="00A01DCF" w14:paraId="4C59FB4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A4A08F" w14:textId="77777777" w:rsidR="00A01DCF" w:rsidRDefault="00A068FB">
            <w:r>
              <w:rPr>
                <w:sz w:val="20"/>
              </w:rPr>
              <w:lastRenderedPageBreak/>
              <w:t>Margen mensual</w:t>
            </w:r>
          </w:p>
        </w:tc>
        <w:tc>
          <w:tcPr>
            <w:tcW w:w="4320" w:type="dxa"/>
          </w:tcPr>
          <w:p w14:paraId="14B0592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~$0 — equilibrio sin excedente</w:t>
            </w:r>
          </w:p>
        </w:tc>
      </w:tr>
      <w:tr w:rsidR="00A01DCF" w14:paraId="3FD743A8"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0983CC" w14:textId="77777777" w:rsidR="00A01DCF" w:rsidRDefault="00A068FB">
            <w:r>
              <w:rPr>
                <w:sz w:val="20"/>
              </w:rPr>
              <w:t>Runway sin ingresos del ecosistema</w:t>
            </w:r>
          </w:p>
        </w:tc>
        <w:tc>
          <w:tcPr>
            <w:tcW w:w="4320" w:type="dxa"/>
          </w:tcPr>
          <w:p w14:paraId="0F11FB0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Menos de 6 meses</w:t>
            </w:r>
          </w:p>
        </w:tc>
      </w:tr>
      <w:tr w:rsidR="00A01DCF" w14:paraId="0E7F4EF9"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4B6C42" w14:textId="77777777" w:rsidR="00A01DCF" w:rsidRDefault="00A068FB">
            <w:r>
              <w:rPr>
                <w:sz w:val="20"/>
              </w:rPr>
              <w:t>Capital separado para el proyecto</w:t>
            </w:r>
          </w:p>
        </w:tc>
        <w:tc>
          <w:tcPr>
            <w:tcW w:w="4320" w:type="dxa"/>
          </w:tcPr>
          <w:p w14:paraId="2884ECD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Ninguno — autofinanciado</w:t>
            </w:r>
          </w:p>
        </w:tc>
      </w:tr>
      <w:tr w:rsidR="00A01DCF" w14:paraId="7555CE7D"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056FE3" w14:textId="77777777" w:rsidR="00A01DCF" w:rsidRDefault="00A068FB">
            <w:r>
              <w:rPr>
                <w:sz w:val="20"/>
              </w:rPr>
              <w:t>Estructura operativa</w:t>
            </w:r>
          </w:p>
        </w:tc>
        <w:tc>
          <w:tcPr>
            <w:tcW w:w="4320" w:type="dxa"/>
          </w:tcPr>
          <w:p w14:paraId="7CA2319A"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Fundador único — sin equipo</w:t>
            </w:r>
          </w:p>
        </w:tc>
      </w:tr>
      <w:tr w:rsidR="00A01DCF" w14:paraId="3A680295"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DF80D3" w14:textId="77777777" w:rsidR="00A01DCF" w:rsidRDefault="00A068FB">
            <w:r>
              <w:rPr>
                <w:sz w:val="20"/>
              </w:rPr>
              <w:t>Expansión internacional</w:t>
            </w:r>
          </w:p>
        </w:tc>
        <w:tc>
          <w:tcPr>
            <w:tcW w:w="4320" w:type="dxa"/>
          </w:tcPr>
          <w:p w14:paraId="545E22C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Sí — activa este año</w:t>
            </w:r>
          </w:p>
        </w:tc>
      </w:tr>
    </w:tbl>
    <w:p w14:paraId="4337D802" w14:textId="77777777" w:rsidR="00A01DCF" w:rsidRDefault="00A068FB">
      <w:r>
        <w:br w:type="page"/>
      </w:r>
    </w:p>
    <w:p w14:paraId="5066A250" w14:textId="77777777" w:rsidR="00A01DCF" w:rsidRDefault="00A068FB">
      <w:pPr>
        <w:pStyle w:val="Ttulo1"/>
      </w:pPr>
      <w:r>
        <w:lastRenderedPageBreak/>
        <w:t>9. Plan de Implementación y Roadmap</w:t>
      </w:r>
    </w:p>
    <w:p w14:paraId="0C6DABE3" w14:textId="77777777" w:rsidR="00A01DCF" w:rsidRDefault="00A068FB">
      <w:r>
        <w:t>Hoja de ruta ejecutiva Abril–Diciembre 2026 (del documento Plan_Implementacion):</w:t>
      </w:r>
    </w:p>
    <w:tbl>
      <w:tblPr>
        <w:tblStyle w:val="Cuadrculaclara-nfasis1"/>
        <w:tblW w:w="0" w:type="auto"/>
        <w:jc w:val="center"/>
        <w:tblLook w:val="04A0" w:firstRow="1" w:lastRow="0" w:firstColumn="1" w:lastColumn="0" w:noHBand="0" w:noVBand="1"/>
      </w:tblPr>
      <w:tblGrid>
        <w:gridCol w:w="2154"/>
        <w:gridCol w:w="2155"/>
        <w:gridCol w:w="2156"/>
        <w:gridCol w:w="2155"/>
      </w:tblGrid>
      <w:tr w:rsidR="00A01DCF" w14:paraId="5E10DC21"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67C841" w14:textId="77777777" w:rsidR="00A01DCF" w:rsidRDefault="00A068FB">
            <w:r>
              <w:rPr>
                <w:sz w:val="20"/>
              </w:rPr>
              <w:t>Fase</w:t>
            </w:r>
          </w:p>
        </w:tc>
        <w:tc>
          <w:tcPr>
            <w:tcW w:w="2160" w:type="dxa"/>
          </w:tcPr>
          <w:p w14:paraId="367A4692"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Período</w:t>
            </w:r>
          </w:p>
        </w:tc>
        <w:tc>
          <w:tcPr>
            <w:tcW w:w="2160" w:type="dxa"/>
          </w:tcPr>
          <w:p w14:paraId="0BF22A88"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Objetivo</w:t>
            </w:r>
          </w:p>
        </w:tc>
        <w:tc>
          <w:tcPr>
            <w:tcW w:w="2160" w:type="dxa"/>
          </w:tcPr>
          <w:p w14:paraId="64564E90"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Estado Real</w:t>
            </w:r>
          </w:p>
        </w:tc>
      </w:tr>
      <w:tr w:rsidR="00A01DCF" w14:paraId="7C43D32B"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D9B475" w14:textId="77777777" w:rsidR="00A01DCF" w:rsidRDefault="00A068FB">
            <w:r>
              <w:rPr>
                <w:sz w:val="20"/>
              </w:rPr>
              <w:t>Fase 1: Diseño y preparación</w:t>
            </w:r>
          </w:p>
        </w:tc>
        <w:tc>
          <w:tcPr>
            <w:tcW w:w="2160" w:type="dxa"/>
          </w:tcPr>
          <w:p w14:paraId="05ECB78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Abril–Mayo 2026</w:t>
            </w:r>
          </w:p>
        </w:tc>
        <w:tc>
          <w:tcPr>
            <w:tcW w:w="2160" w:type="dxa"/>
          </w:tcPr>
          <w:p w14:paraId="6548C93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Diseño UI/UX, mockups, especificaciones</w:t>
            </w:r>
          </w:p>
        </w:tc>
        <w:tc>
          <w:tcPr>
            <w:tcW w:w="2160" w:type="dxa"/>
          </w:tcPr>
          <w:p w14:paraId="345D599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Parcialmente completado (app funcional)</w:t>
            </w:r>
          </w:p>
        </w:tc>
      </w:tr>
      <w:tr w:rsidR="00A01DCF" w14:paraId="37585600"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09117B" w14:textId="77777777" w:rsidR="00A01DCF" w:rsidRDefault="00A068FB">
            <w:r>
              <w:rPr>
                <w:sz w:val="20"/>
              </w:rPr>
              <w:t>Fase 2: Desarrollo y sandbox</w:t>
            </w:r>
          </w:p>
        </w:tc>
        <w:tc>
          <w:tcPr>
            <w:tcW w:w="2160" w:type="dxa"/>
          </w:tcPr>
          <w:p w14:paraId="63F0751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Junio–Agosto 2026</w:t>
            </w:r>
          </w:p>
        </w:tc>
        <w:tc>
          <w:tcPr>
            <w:tcW w:w="2160" w:type="dxa"/>
          </w:tcPr>
          <w:p w14:paraId="1AC82821"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Desarrollo MVP, testing, beta cerrada</w:t>
            </w:r>
          </w:p>
        </w:tc>
        <w:tc>
          <w:tcPr>
            <w:tcW w:w="2160" w:type="dxa"/>
          </w:tcPr>
          <w:p w14:paraId="0BB845BF"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 Adelantado (app ya construida)</w:t>
            </w:r>
          </w:p>
        </w:tc>
      </w:tr>
      <w:tr w:rsidR="00A01DCF" w14:paraId="2ED65AEA"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E81EE2" w14:textId="77777777" w:rsidR="00A01DCF" w:rsidRDefault="00A068FB">
            <w:r>
              <w:rPr>
                <w:sz w:val="20"/>
              </w:rPr>
              <w:t>Fase 3: Escalado nacional</w:t>
            </w:r>
          </w:p>
        </w:tc>
        <w:tc>
          <w:tcPr>
            <w:tcW w:w="2160" w:type="dxa"/>
          </w:tcPr>
          <w:p w14:paraId="2DF5989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Septiembre–Diciembre 2026</w:t>
            </w:r>
          </w:p>
        </w:tc>
        <w:tc>
          <w:tcPr>
            <w:tcW w:w="2160" w:type="dxa"/>
          </w:tcPr>
          <w:p w14:paraId="41ECE168"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Lanzamiento, marketing, escalamiento</w:t>
            </w:r>
          </w:p>
        </w:tc>
        <w:tc>
          <w:tcPr>
            <w:tcW w:w="2160" w:type="dxa"/>
          </w:tcPr>
          <w:p w14:paraId="37901DD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 Pendiente</w:t>
            </w:r>
          </w:p>
        </w:tc>
      </w:tr>
    </w:tbl>
    <w:p w14:paraId="706A7C40" w14:textId="77777777" w:rsidR="00A01DCF" w:rsidRDefault="00A068FB">
      <w:pPr>
        <w:pStyle w:val="Ttulo2"/>
      </w:pPr>
      <w:r>
        <w:t>Observación sobre el Roadmap</w:t>
      </w:r>
    </w:p>
    <w:p w14:paraId="402D9AC3" w14:textId="77777777" w:rsidR="00A01DCF" w:rsidRDefault="00A068FB">
      <w:r>
        <w:rPr>
          <w:b/>
          <w:color w:val="CC0000"/>
        </w:rPr>
        <w:t xml:space="preserve">DISCREPANCIA: </w:t>
      </w:r>
      <w:r>
        <w:t>El plan de implementación fue escrito el 28 de marzo de 2026 asumiendo que la app aún no existía. Sin embargo, el repositorio muestra actividad de desarrollo desde antes de esa fecha, y al 20 de abril de 2026 la app está completamente funcional. El roadmap subestima el progreso técnico ya alcanzado.</w:t>
      </w:r>
    </w:p>
    <w:p w14:paraId="3096F9E4" w14:textId="77777777" w:rsidR="00A01DCF" w:rsidRDefault="00A068FB">
      <w:r>
        <w:br w:type="page"/>
      </w:r>
    </w:p>
    <w:p w14:paraId="2AFD6B82" w14:textId="77777777" w:rsidR="00A01DCF" w:rsidRDefault="00A068FB">
      <w:pPr>
        <w:pStyle w:val="Ttulo1"/>
      </w:pPr>
      <w:r>
        <w:lastRenderedPageBreak/>
        <w:t>10. Requerimientos Técnicos — v1 vs v2 vs Realidad</w:t>
      </w:r>
    </w:p>
    <w:tbl>
      <w:tblPr>
        <w:tblStyle w:val="Cuadrculaclara-nfasis1"/>
        <w:tblW w:w="0" w:type="auto"/>
        <w:jc w:val="center"/>
        <w:tblLook w:val="04A0" w:firstRow="1" w:lastRow="0" w:firstColumn="1" w:lastColumn="0" w:noHBand="0" w:noVBand="1"/>
      </w:tblPr>
      <w:tblGrid>
        <w:gridCol w:w="2156"/>
        <w:gridCol w:w="2154"/>
        <w:gridCol w:w="2155"/>
        <w:gridCol w:w="2155"/>
      </w:tblGrid>
      <w:tr w:rsidR="00A01DCF" w14:paraId="791CA6DD"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121F3C" w14:textId="77777777" w:rsidR="00A01DCF" w:rsidRDefault="00A068FB">
            <w:r>
              <w:rPr>
                <w:sz w:val="20"/>
              </w:rPr>
              <w:t>Requisito</w:t>
            </w:r>
          </w:p>
        </w:tc>
        <w:tc>
          <w:tcPr>
            <w:tcW w:w="2160" w:type="dxa"/>
          </w:tcPr>
          <w:p w14:paraId="6D4525CC"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v1 (29 marzo)</w:t>
            </w:r>
          </w:p>
        </w:tc>
        <w:tc>
          <w:tcPr>
            <w:tcW w:w="2160" w:type="dxa"/>
          </w:tcPr>
          <w:p w14:paraId="10C7FD9F"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v2 (30 marzo)</w:t>
            </w:r>
          </w:p>
        </w:tc>
        <w:tc>
          <w:tcPr>
            <w:tcW w:w="2160" w:type="dxa"/>
          </w:tcPr>
          <w:p w14:paraId="63596FA3"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Código Real</w:t>
            </w:r>
          </w:p>
        </w:tc>
      </w:tr>
      <w:tr w:rsidR="00A01DCF" w14:paraId="2117DD2C"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3A66A4" w14:textId="77777777" w:rsidR="00A01DCF" w:rsidRDefault="00A068FB">
            <w:r>
              <w:rPr>
                <w:sz w:val="20"/>
              </w:rPr>
              <w:t>Plataforma MVP</w:t>
            </w:r>
          </w:p>
        </w:tc>
        <w:tc>
          <w:tcPr>
            <w:tcW w:w="2160" w:type="dxa"/>
          </w:tcPr>
          <w:p w14:paraId="6A80933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Base44 (low-code)</w:t>
            </w:r>
          </w:p>
        </w:tc>
        <w:tc>
          <w:tcPr>
            <w:tcW w:w="2160" w:type="dxa"/>
          </w:tcPr>
          <w:p w14:paraId="619DA06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Base44 (low-code)</w:t>
            </w:r>
          </w:p>
        </w:tc>
        <w:tc>
          <w:tcPr>
            <w:tcW w:w="2160" w:type="dxa"/>
          </w:tcPr>
          <w:p w14:paraId="771FFC1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React + Vite + Supabase ❌</w:t>
            </w:r>
          </w:p>
        </w:tc>
      </w:tr>
      <w:tr w:rsidR="00A01DCF" w14:paraId="7ED4CD29"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8CA58C" w14:textId="77777777" w:rsidR="00A01DCF" w:rsidRDefault="00A068FB">
            <w:r>
              <w:rPr>
                <w:sz w:val="20"/>
              </w:rPr>
              <w:t>Pasarela de pagos</w:t>
            </w:r>
          </w:p>
        </w:tc>
        <w:tc>
          <w:tcPr>
            <w:tcW w:w="2160" w:type="dxa"/>
          </w:tcPr>
          <w:p w14:paraId="4DB7A70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Tiendup (link externo)</w:t>
            </w:r>
          </w:p>
        </w:tc>
        <w:tc>
          <w:tcPr>
            <w:tcW w:w="2160" w:type="dxa"/>
          </w:tcPr>
          <w:p w14:paraId="19908A9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Tiendup (webhook fase 2)</w:t>
            </w:r>
          </w:p>
        </w:tc>
        <w:tc>
          <w:tcPr>
            <w:tcW w:w="2160" w:type="dxa"/>
          </w:tcPr>
          <w:p w14:paraId="5921C02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NO implementada 🔴</w:t>
            </w:r>
          </w:p>
        </w:tc>
      </w:tr>
      <w:tr w:rsidR="00A01DCF" w14:paraId="5FDB5ED5"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CFA4EA" w14:textId="77777777" w:rsidR="00A01DCF" w:rsidRDefault="00A068FB">
            <w:r>
              <w:rPr>
                <w:sz w:val="20"/>
              </w:rPr>
              <w:t>Tiempo de carga</w:t>
            </w:r>
          </w:p>
        </w:tc>
        <w:tc>
          <w:tcPr>
            <w:tcW w:w="2160" w:type="dxa"/>
          </w:tcPr>
          <w:p w14:paraId="6CF68B2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&lt; 2 segundos</w:t>
            </w:r>
          </w:p>
        </w:tc>
        <w:tc>
          <w:tcPr>
            <w:tcW w:w="2160" w:type="dxa"/>
          </w:tcPr>
          <w:p w14:paraId="4944874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&lt; 1 segundo</w:t>
            </w:r>
          </w:p>
        </w:tc>
        <w:tc>
          <w:tcPr>
            <w:tcW w:w="2160" w:type="dxa"/>
          </w:tcPr>
          <w:p w14:paraId="65073078"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Vite build ~4-6s, runtime rápido ✅</w:t>
            </w:r>
          </w:p>
        </w:tc>
      </w:tr>
      <w:tr w:rsidR="00A01DCF" w14:paraId="623839EB"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D1F927" w14:textId="77777777" w:rsidR="00A01DCF" w:rsidRDefault="00A068FB">
            <w:r>
              <w:rPr>
                <w:sz w:val="20"/>
              </w:rPr>
              <w:t>Nickname obligatorio</w:t>
            </w:r>
          </w:p>
        </w:tc>
        <w:tc>
          <w:tcPr>
            <w:tcW w:w="2160" w:type="dxa"/>
          </w:tcPr>
          <w:p w14:paraId="7B503CF5"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No</w:t>
            </w:r>
          </w:p>
        </w:tc>
        <w:tc>
          <w:tcPr>
            <w:tcW w:w="2160" w:type="dxa"/>
          </w:tcPr>
          <w:p w14:paraId="503F8381"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 (P02)</w:t>
            </w:r>
          </w:p>
        </w:tc>
        <w:tc>
          <w:tcPr>
            <w:tcW w:w="2160" w:type="dxa"/>
          </w:tcPr>
          <w:p w14:paraId="2FA4D97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profiles table ✅</w:t>
            </w:r>
          </w:p>
        </w:tc>
      </w:tr>
      <w:tr w:rsidR="00A01DCF" w14:paraId="4776BF9A"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12DE57" w14:textId="77777777" w:rsidR="00A01DCF" w:rsidRDefault="00A068FB">
            <w:r>
              <w:rPr>
                <w:sz w:val="20"/>
              </w:rPr>
              <w:t>Contraseña letras+números</w:t>
            </w:r>
          </w:p>
        </w:tc>
        <w:tc>
          <w:tcPr>
            <w:tcW w:w="2160" w:type="dxa"/>
          </w:tcPr>
          <w:p w14:paraId="48E86DA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No</w:t>
            </w:r>
          </w:p>
        </w:tc>
        <w:tc>
          <w:tcPr>
            <w:tcW w:w="2160" w:type="dxa"/>
          </w:tcPr>
          <w:p w14:paraId="17C33C1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Sí (P02)</w:t>
            </w:r>
          </w:p>
        </w:tc>
        <w:tc>
          <w:tcPr>
            <w:tcW w:w="2160" w:type="dxa"/>
          </w:tcPr>
          <w:p w14:paraId="37E42BF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No verificado en código ⚠️</w:t>
            </w:r>
          </w:p>
        </w:tc>
      </w:tr>
      <w:tr w:rsidR="00A01DCF" w14:paraId="44425E20"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A144DF" w14:textId="77777777" w:rsidR="00A01DCF" w:rsidRDefault="00A068FB">
            <w:r>
              <w:rPr>
                <w:sz w:val="20"/>
              </w:rPr>
              <w:t>Círculo Interno VIP</w:t>
            </w:r>
          </w:p>
        </w:tc>
        <w:tc>
          <w:tcPr>
            <w:tcW w:w="2160" w:type="dxa"/>
          </w:tcPr>
          <w:p w14:paraId="12DBF54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Sí</w:t>
            </w:r>
          </w:p>
        </w:tc>
        <w:tc>
          <w:tcPr>
            <w:tcW w:w="2160" w:type="dxa"/>
          </w:tcPr>
          <w:p w14:paraId="1B5C9B14"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Renombrado (P07)</w:t>
            </w:r>
          </w:p>
        </w:tc>
        <w:tc>
          <w:tcPr>
            <w:tcW w:w="2160" w:type="dxa"/>
          </w:tcPr>
          <w:p w14:paraId="4AB6074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No implementado 🔴</w:t>
            </w:r>
          </w:p>
        </w:tc>
      </w:tr>
      <w:tr w:rsidR="00A01DCF" w14:paraId="3CB91F3B"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21CCF6" w14:textId="77777777" w:rsidR="00A01DCF" w:rsidRDefault="00A068FB">
            <w:r>
              <w:rPr>
                <w:sz w:val="20"/>
              </w:rPr>
              <w:t>Control de acceso por nivel</w:t>
            </w:r>
          </w:p>
        </w:tc>
        <w:tc>
          <w:tcPr>
            <w:tcW w:w="2160" w:type="dxa"/>
          </w:tcPr>
          <w:p w14:paraId="48C0E35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Manual admin</w:t>
            </w:r>
          </w:p>
        </w:tc>
        <w:tc>
          <w:tcPr>
            <w:tcW w:w="2160" w:type="dxa"/>
          </w:tcPr>
          <w:p w14:paraId="2ADD6E1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Manual admin</w:t>
            </w:r>
          </w:p>
        </w:tc>
        <w:tc>
          <w:tcPr>
            <w:tcW w:w="2160" w:type="dxa"/>
          </w:tcPr>
          <w:p w14:paraId="0BD670F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No hay sistema de niveles 🔴</w:t>
            </w:r>
          </w:p>
        </w:tc>
      </w:tr>
      <w:tr w:rsidR="00A01DCF" w14:paraId="2FF64F4A"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EFF04E" w14:textId="77777777" w:rsidR="00A01DCF" w:rsidRDefault="00A068FB">
            <w:r>
              <w:rPr>
                <w:sz w:val="20"/>
              </w:rPr>
              <w:t>Principio de diseño</w:t>
            </w:r>
          </w:p>
        </w:tc>
        <w:tc>
          <w:tcPr>
            <w:tcW w:w="2160" w:type="dxa"/>
          </w:tcPr>
          <w:p w14:paraId="23E299F5"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Minimalista y limpio</w:t>
            </w:r>
          </w:p>
        </w:tc>
        <w:tc>
          <w:tcPr>
            <w:tcW w:w="2160" w:type="dxa"/>
          </w:tcPr>
          <w:p w14:paraId="473919A1"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Sin cambios</w:t>
            </w:r>
          </w:p>
        </w:tc>
        <w:tc>
          <w:tcPr>
            <w:tcW w:w="2160" w:type="dxa"/>
          </w:tcPr>
          <w:p w14:paraId="74991638"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Tailwind + shadcn ✅</w:t>
            </w:r>
          </w:p>
        </w:tc>
      </w:tr>
    </w:tbl>
    <w:p w14:paraId="174CA7EC" w14:textId="77777777" w:rsidR="00A01DCF" w:rsidRDefault="00A068FB">
      <w:pPr>
        <w:pStyle w:val="Ttulo2"/>
      </w:pPr>
      <w:r>
        <w:t>Funcionalidades NO implementadas según Requerimientos</w:t>
      </w:r>
    </w:p>
    <w:p w14:paraId="72D2BAA2" w14:textId="77777777" w:rsidR="00A01DCF" w:rsidRDefault="00A068FB">
      <w:pPr>
        <w:pStyle w:val="Listaconvietas"/>
      </w:pPr>
      <w:r>
        <w:t>Sistema de pagos (Tiendup u otro) — completamente ausente</w:t>
      </w:r>
    </w:p>
    <w:p w14:paraId="194ED802" w14:textId="77777777" w:rsidR="00A01DCF" w:rsidRDefault="00A068FB">
      <w:pPr>
        <w:pStyle w:val="Listaconvietas"/>
      </w:pPr>
      <w:r>
        <w:t>Modelo de membresías con 3 niveles de acceso — no hay gating por nivel</w:t>
      </w:r>
    </w:p>
    <w:p w14:paraId="00C181A6" w14:textId="77777777" w:rsidR="00A01DCF" w:rsidRDefault="00A068FB">
      <w:pPr>
        <w:pStyle w:val="Listaconvietas"/>
      </w:pPr>
      <w:r>
        <w:t>Directorio de miembros — no existe componente</w:t>
      </w:r>
    </w:p>
    <w:p w14:paraId="1A976445" w14:textId="77777777" w:rsidR="00A01DCF" w:rsidRDefault="00A068FB">
      <w:pPr>
        <w:pStyle w:val="Listaconvietas"/>
      </w:pPr>
      <w:r>
        <w:t>Calendario de eventos — no existe componente</w:t>
      </w:r>
    </w:p>
    <w:p w14:paraId="3CEE6FED" w14:textId="77777777" w:rsidR="00A01DCF" w:rsidRDefault="00A068FB">
      <w:pPr>
        <w:pStyle w:val="Listaconvietas"/>
      </w:pPr>
      <w:r>
        <w:t>Modalidades de cobro (mensual/trimestral/anual) — sin implementar</w:t>
      </w:r>
    </w:p>
    <w:p w14:paraId="2248B9AB" w14:textId="77777777" w:rsidR="00A01DCF" w:rsidRDefault="00A068FB">
      <w:pPr>
        <w:pStyle w:val="Listaconvietas"/>
      </w:pPr>
      <w:r>
        <w:t>Webhook de Tiendup para activación automática de membresía — sin implementar</w:t>
      </w:r>
    </w:p>
    <w:p w14:paraId="5B0799C1" w14:textId="77777777" w:rsidR="00A01DCF" w:rsidRDefault="00A068FB">
      <w:r>
        <w:br w:type="page"/>
      </w:r>
    </w:p>
    <w:p w14:paraId="4DA269A3" w14:textId="77777777" w:rsidR="00A01DCF" w:rsidRDefault="00A068FB">
      <w:pPr>
        <w:pStyle w:val="Ttulo1"/>
      </w:pPr>
      <w:r>
        <w:lastRenderedPageBreak/>
        <w:t>11. Informe Estratégico del Ecosistema</w:t>
      </w:r>
    </w:p>
    <w:p w14:paraId="6ABB7AF6" w14:textId="77777777" w:rsidR="00A01DCF" w:rsidRDefault="00A068FB">
      <w:r>
        <w:t>El informe estratégico define el posicionamiento competitivo de Mejora Continua frente a:</w:t>
      </w:r>
    </w:p>
    <w:tbl>
      <w:tblPr>
        <w:tblStyle w:val="Cuadrculaclara-nfasis1"/>
        <w:tblW w:w="0" w:type="auto"/>
        <w:jc w:val="center"/>
        <w:tblLook w:val="04A0" w:firstRow="1" w:lastRow="0" w:firstColumn="1" w:lastColumn="0" w:noHBand="0" w:noVBand="1"/>
      </w:tblPr>
      <w:tblGrid>
        <w:gridCol w:w="2874"/>
        <w:gridCol w:w="2873"/>
        <w:gridCol w:w="2873"/>
      </w:tblGrid>
      <w:tr w:rsidR="00A01DCF" w14:paraId="2B98928F"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692D06" w14:textId="77777777" w:rsidR="00A01DCF" w:rsidRDefault="00A068FB">
            <w:r>
              <w:rPr>
                <w:sz w:val="20"/>
              </w:rPr>
              <w:t>Categoría</w:t>
            </w:r>
          </w:p>
        </w:tc>
        <w:tc>
          <w:tcPr>
            <w:tcW w:w="2880" w:type="dxa"/>
          </w:tcPr>
          <w:p w14:paraId="1EF10A1C"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Su Problema</w:t>
            </w:r>
          </w:p>
        </w:tc>
        <w:tc>
          <w:tcPr>
            <w:tcW w:w="2880" w:type="dxa"/>
          </w:tcPr>
          <w:p w14:paraId="201DA03A"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Solución Mejora Continua</w:t>
            </w:r>
          </w:p>
        </w:tc>
      </w:tr>
      <w:tr w:rsidR="00A01DCF" w14:paraId="642A2AFF"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3B485A" w14:textId="77777777" w:rsidR="00A01DCF" w:rsidRDefault="00A068FB">
            <w:r>
              <w:rPr>
                <w:sz w:val="20"/>
              </w:rPr>
              <w:t>Consultores Tradicionales</w:t>
            </w:r>
          </w:p>
        </w:tc>
        <w:tc>
          <w:tcPr>
            <w:tcW w:w="2880" w:type="dxa"/>
          </w:tcPr>
          <w:p w14:paraId="5853545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Lenguaje complejo, informes extensos</w:t>
            </w:r>
          </w:p>
        </w:tc>
        <w:tc>
          <w:tcPr>
            <w:tcW w:w="2880" w:type="dxa"/>
          </w:tcPr>
          <w:p w14:paraId="0FD7C84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Lenguaje simple, directo y emocional</w:t>
            </w:r>
          </w:p>
        </w:tc>
      </w:tr>
      <w:tr w:rsidR="00A01DCF" w14:paraId="5D541CAA"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C05A1E" w14:textId="77777777" w:rsidR="00A01DCF" w:rsidRDefault="00A068FB">
            <w:r>
              <w:rPr>
                <w:sz w:val="20"/>
              </w:rPr>
              <w:t>Coaches Motivacionales</w:t>
            </w:r>
          </w:p>
        </w:tc>
        <w:tc>
          <w:tcPr>
            <w:tcW w:w="2880" w:type="dxa"/>
          </w:tcPr>
          <w:p w14:paraId="2E4E16C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Motivan sin aplicar</w:t>
            </w:r>
          </w:p>
        </w:tc>
        <w:tc>
          <w:tcPr>
            <w:tcW w:w="2880" w:type="dxa"/>
          </w:tcPr>
          <w:p w14:paraId="04CD9184"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Criterio aplicado, no motivación</w:t>
            </w:r>
          </w:p>
        </w:tc>
      </w:tr>
      <w:tr w:rsidR="00A01DCF" w14:paraId="32697DA5"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DC89EF" w14:textId="77777777" w:rsidR="00A01DCF" w:rsidRDefault="00A068FB">
            <w:r>
              <w:rPr>
                <w:sz w:val="20"/>
              </w:rPr>
              <w:t>Agencias</w:t>
            </w:r>
          </w:p>
        </w:tc>
        <w:tc>
          <w:tcPr>
            <w:tcW w:w="2880" w:type="dxa"/>
          </w:tcPr>
          <w:p w14:paraId="6DA49068"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Ejecutan sin criterio estratégico</w:t>
            </w:r>
          </w:p>
        </w:tc>
        <w:tc>
          <w:tcPr>
            <w:tcW w:w="2880" w:type="dxa"/>
          </w:tcPr>
          <w:p w14:paraId="5D44C5E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Claridad antes que ejecución</w:t>
            </w:r>
          </w:p>
        </w:tc>
      </w:tr>
    </w:tbl>
    <w:p w14:paraId="14060267" w14:textId="77777777" w:rsidR="00A01DCF" w:rsidRDefault="00A068FB">
      <w:r>
        <w:t>La propuesta de valor es acelerar la evolución del líder mediante la tríada: Claridad + Criterio + Impacto Emocional.</w:t>
      </w:r>
    </w:p>
    <w:p w14:paraId="4596ECA1" w14:textId="77777777" w:rsidR="00A01DCF" w:rsidRDefault="00A068FB">
      <w:pPr>
        <w:pStyle w:val="Ttulo2"/>
      </w:pPr>
      <w:r>
        <w:t>Relación con la App</w:t>
      </w:r>
    </w:p>
    <w:p w14:paraId="4A00B3B4" w14:textId="77777777" w:rsidR="00A01DCF" w:rsidRDefault="00A068FB">
      <w:r>
        <w:t>La app MejoraApp es el canal digital del ecosistema Mejora Continua. El diagnóstico empresarial de la app funciona como funnel de ventas: captura leads cualificados que derivan a WhatsApp para consultoría. El muro anónimo genera engagement y comunidad. El contenido de valor posiciona la marca como autoridad.</w:t>
      </w:r>
    </w:p>
    <w:p w14:paraId="17FAEAB7" w14:textId="77777777" w:rsidR="00A01DCF" w:rsidRDefault="00A068FB">
      <w:r>
        <w:br w:type="page"/>
      </w:r>
    </w:p>
    <w:p w14:paraId="100B3EA8" w14:textId="77777777" w:rsidR="00A01DCF" w:rsidRDefault="00A068FB">
      <w:pPr>
        <w:pStyle w:val="Ttulo1"/>
      </w:pPr>
      <w:r>
        <w:lastRenderedPageBreak/>
        <w:t>12. Análisis de Seguridad</w:t>
      </w:r>
    </w:p>
    <w:p w14:paraId="1A6F7426" w14:textId="77777777" w:rsidR="00A01DCF" w:rsidRDefault="00A068FB">
      <w:pPr>
        <w:pStyle w:val="Ttulo2"/>
      </w:pPr>
      <w:r>
        <w:t>12.1 Vulnerabilidades Críticas</w:t>
      </w:r>
    </w:p>
    <w:p w14:paraId="40C7835D" w14:textId="77777777" w:rsidR="00A01DCF" w:rsidRDefault="00A068FB">
      <w:r>
        <w:rPr>
          <w:b/>
          <w:color w:val="CC0000"/>
        </w:rPr>
        <w:t>🔴 API Keys en localStorage</w:t>
      </w:r>
      <w:r>
        <w:rPr>
          <w:b/>
          <w:color w:val="CC0000"/>
        </w:rPr>
        <w:br/>
      </w:r>
      <w:r>
        <w:t>Las API keys de Gemini, OpenRouter y Groq se almacenan en localStorage del navegador. Cualquier XSS puede extraerlas. El frontend las envía directamente en las peticiones HTTP.</w:t>
      </w:r>
      <w:r>
        <w:br/>
        <w:t>Fix recomendado: Mover a Edge Function proxy. El frontend nunca debería ver las keys.</w:t>
      </w:r>
    </w:p>
    <w:p w14:paraId="41074B0C" w14:textId="77777777" w:rsidR="00A01DCF" w:rsidRDefault="00A068FB">
      <w:r>
        <w:rPr>
          <w:b/>
          <w:color w:val="CC0000"/>
        </w:rPr>
        <w:t>🔴 SHA-256 sin salt</w:t>
      </w:r>
      <w:r>
        <w:rPr>
          <w:b/>
          <w:color w:val="CC0000"/>
        </w:rPr>
        <w:br/>
      </w:r>
      <w:r>
        <w:t>El hash de contraseña admin usa SHA-256 puro sin salt. Las contraseñas iniciales son predecibles. El código AdminGate.tsx línea: `const inputHash = await sha256(password)` — sin salt.</w:t>
      </w:r>
      <w:r>
        <w:br/>
        <w:t>Fix recomendado: Agregar salt aleatorio en admin_config. Idealmente usar bcrypt vía Edge Function.</w:t>
      </w:r>
    </w:p>
    <w:p w14:paraId="4FD6D10B" w14:textId="77777777" w:rsidR="00A01DCF" w:rsidRDefault="00A068FB">
      <w:r>
        <w:rPr>
          <w:b/>
          <w:color w:val="CC0000"/>
        </w:rPr>
        <w:t>🔴 Credenciales en documentación pública</w:t>
      </w:r>
      <w:r>
        <w:rPr>
          <w:b/>
          <w:color w:val="CC0000"/>
        </w:rPr>
        <w:br/>
      </w:r>
      <w:r>
        <w:t>Los documentos subidos al repositorio contienen contraseñas en texto plano. Esto es verificable en el historial de Git.</w:t>
      </w:r>
    </w:p>
    <w:p w14:paraId="7F1E69FC" w14:textId="77777777" w:rsidR="00A01DCF" w:rsidRDefault="00A068FB">
      <w:pPr>
        <w:pStyle w:val="Ttulo2"/>
      </w:pPr>
      <w:r>
        <w:t>12.2 Vulnerabilidades Importantes</w:t>
      </w:r>
    </w:p>
    <w:p w14:paraId="4CD4E454" w14:textId="77777777" w:rsidR="00A01DCF" w:rsidRDefault="00A068FB">
      <w:pPr>
        <w:pStyle w:val="Listaconvietas"/>
      </w:pPr>
      <w:r>
        <w:rPr>
          <w:b/>
        </w:rPr>
        <w:t xml:space="preserve">🟠 </w:t>
      </w:r>
      <w:r>
        <w:t>Comentarios sin moderación: los posts se moderan por IA pero los comentarios se insertan como "approved" directamente</w:t>
      </w:r>
    </w:p>
    <w:p w14:paraId="1E48470E" w14:textId="77777777" w:rsidR="00A01DCF" w:rsidRDefault="00A068FB">
      <w:pPr>
        <w:pStyle w:val="Listaconvietas"/>
      </w:pPr>
      <w:r>
        <w:rPr>
          <w:b/>
        </w:rPr>
        <w:t xml:space="preserve">🟠 </w:t>
      </w:r>
      <w:r>
        <w:t>Sin Error Boundary de React: un error en cualquier componente rompe toda la app</w:t>
      </w:r>
    </w:p>
    <w:p w14:paraId="55DAA413" w14:textId="77777777" w:rsidR="00A01DCF" w:rsidRDefault="00A068FB">
      <w:pPr>
        <w:pStyle w:val="Listaconvietas"/>
      </w:pPr>
      <w:r>
        <w:rPr>
          <w:b/>
        </w:rPr>
        <w:t xml:space="preserve">🟠 </w:t>
      </w:r>
      <w:r>
        <w:t>Muro sin rate limiting: un usuario puede hacer posts ilimitados</w:t>
      </w:r>
    </w:p>
    <w:p w14:paraId="3FD54B63" w14:textId="77777777" w:rsidR="00A01DCF" w:rsidRDefault="00A068FB">
      <w:pPr>
        <w:pStyle w:val="Listaconvietas"/>
      </w:pPr>
      <w:r>
        <w:rPr>
          <w:b/>
        </w:rPr>
        <w:t xml:space="preserve">🟠 </w:t>
      </w:r>
      <w:r>
        <w:t>Realtime invalida TODOS los posts en cada comentario (performance con alto tráfico)</w:t>
      </w:r>
    </w:p>
    <w:p w14:paraId="74B9F0AD" w14:textId="77777777" w:rsidR="00A01DCF" w:rsidRDefault="00A068FB">
      <w:pPr>
        <w:pStyle w:val="Ttulo2"/>
      </w:pPr>
      <w:r>
        <w:t>12.3 Aspectos Positivos de Seguridad</w:t>
      </w:r>
    </w:p>
    <w:p w14:paraId="1C530347" w14:textId="77777777" w:rsidR="00A01DCF" w:rsidRDefault="00A068FB">
      <w:pPr>
        <w:pStyle w:val="Listaconvietas"/>
      </w:pPr>
      <w:r>
        <w:t>Supabase RLS (Row Level Security) habilitado en tablas</w:t>
      </w:r>
    </w:p>
    <w:p w14:paraId="37B179F5" w14:textId="77777777" w:rsidR="00A01DCF" w:rsidRDefault="00A068FB">
      <w:pPr>
        <w:pStyle w:val="Listaconvietas"/>
      </w:pPr>
      <w:r>
        <w:t>Edge Functions validan autenticación antes de procesar</w:t>
      </w:r>
    </w:p>
    <w:p w14:paraId="2EA08A91" w14:textId="77777777" w:rsidR="00A01DCF" w:rsidRDefault="00A068FB">
      <w:pPr>
        <w:pStyle w:val="Listaconvietas"/>
      </w:pPr>
      <w:r>
        <w:t>Admin Gate con lockout tras 5 intentos fallidos</w:t>
      </w:r>
    </w:p>
    <w:p w14:paraId="5FF098FE" w14:textId="77777777" w:rsidR="00A01DCF" w:rsidRDefault="00A068FB">
      <w:pPr>
        <w:pStyle w:val="Listaconvietas"/>
      </w:pPr>
      <w:r>
        <w:t>Versionado de sesiones admin (invalida sesiones al cambiar contraseña)</w:t>
      </w:r>
    </w:p>
    <w:p w14:paraId="2C2A2A95" w14:textId="77777777" w:rsidR="00A01DCF" w:rsidRDefault="00A068FB">
      <w:pPr>
        <w:pStyle w:val="Listaconvietas"/>
      </w:pPr>
      <w:r>
        <w:t>Service Worker con estrategia network-first (no cachea datos sensibles)</w:t>
      </w:r>
    </w:p>
    <w:p w14:paraId="68B05597" w14:textId="77777777" w:rsidR="00A01DCF" w:rsidRDefault="00A068FB">
      <w:r>
        <w:br w:type="page"/>
      </w:r>
    </w:p>
    <w:p w14:paraId="4FD07C4A" w14:textId="77777777" w:rsidR="00A01DCF" w:rsidRDefault="00A068FB">
      <w:pPr>
        <w:pStyle w:val="Ttulo1"/>
      </w:pPr>
      <w:r>
        <w:lastRenderedPageBreak/>
        <w:t>13. Gap Analysis: Documentación vs. Código Real</w:t>
      </w:r>
    </w:p>
    <w:p w14:paraId="0C3CF515" w14:textId="77777777" w:rsidR="00A01DCF" w:rsidRDefault="00A068FB">
      <w:pPr>
        <w:pStyle w:val="Ttulo2"/>
      </w:pPr>
      <w:r>
        <w:t>13.1 Cosas que la documentación dice y el código SÍ tiene</w:t>
      </w:r>
    </w:p>
    <w:p w14:paraId="1992E413" w14:textId="77777777" w:rsidR="00A01DCF" w:rsidRDefault="00A068FB">
      <w:pPr>
        <w:pStyle w:val="Listaconvietas"/>
      </w:pPr>
      <w:r>
        <w:t>Moderación IA con cultural argentina ✅</w:t>
      </w:r>
    </w:p>
    <w:p w14:paraId="33445E48" w14:textId="77777777" w:rsidR="00A01DCF" w:rsidRDefault="00A068FB">
      <w:pPr>
        <w:pStyle w:val="Listaconvietas"/>
      </w:pPr>
      <w:r>
        <w:t>Diagnóstico con preguntas aleatorias y perfiles ✅</w:t>
      </w:r>
    </w:p>
    <w:p w14:paraId="60E1BE88" w14:textId="77777777" w:rsidR="00A01DCF" w:rsidRDefault="00A068FB">
      <w:pPr>
        <w:pStyle w:val="Listaconvietas"/>
      </w:pPr>
      <w:r>
        <w:t>Muro anónimo con likes y comentarios ✅</w:t>
      </w:r>
    </w:p>
    <w:p w14:paraId="4F574118" w14:textId="77777777" w:rsidR="00A01DCF" w:rsidRDefault="00A068FB">
      <w:pPr>
        <w:pStyle w:val="Listaconvietas"/>
      </w:pPr>
      <w:r>
        <w:t>Admin con seguridad multicapa ✅</w:t>
      </w:r>
    </w:p>
    <w:p w14:paraId="61691FD1" w14:textId="77777777" w:rsidR="00A01DCF" w:rsidRDefault="00A068FB">
      <w:pPr>
        <w:pStyle w:val="Listaconvietas"/>
      </w:pPr>
      <w:r>
        <w:t>Contenido con accordion por tipo ✅</w:t>
      </w:r>
    </w:p>
    <w:p w14:paraId="18F6768F" w14:textId="77777777" w:rsidR="00A01DCF" w:rsidRDefault="00A068FB">
      <w:pPr>
        <w:pStyle w:val="Listaconvietas"/>
      </w:pPr>
      <w:r>
        <w:t>PWA instalable ✅</w:t>
      </w:r>
    </w:p>
    <w:p w14:paraId="422F196D" w14:textId="77777777" w:rsidR="00A01DCF" w:rsidRDefault="00A068FB">
      <w:pPr>
        <w:pStyle w:val="Listaconvietas"/>
      </w:pPr>
      <w:r>
        <w:t>Supabase como backend ✅</w:t>
      </w:r>
    </w:p>
    <w:p w14:paraId="23EF3D65" w14:textId="77777777" w:rsidR="00A01DCF" w:rsidRDefault="00A068FB">
      <w:pPr>
        <w:pStyle w:val="Listaconvietas"/>
      </w:pPr>
      <w:r>
        <w:t>Multi-provider IA con rotación ✅</w:t>
      </w:r>
    </w:p>
    <w:p w14:paraId="2C131A84" w14:textId="77777777" w:rsidR="00A01DCF" w:rsidRDefault="00A068FB">
      <w:pPr>
        <w:pStyle w:val="Ttulo2"/>
      </w:pPr>
      <w:r>
        <w:t>13.2 Cosas que la documentación dice pero el código NO tiene</w:t>
      </w:r>
    </w:p>
    <w:p w14:paraId="73ED1716" w14:textId="77777777" w:rsidR="00A01DCF" w:rsidRDefault="00A068FB">
      <w:pPr>
        <w:pStyle w:val="Listaconvietas"/>
      </w:pPr>
      <w:r>
        <w:t>Sistema de pagos (Tiendup) — completamente ausente 🔴</w:t>
      </w:r>
    </w:p>
    <w:p w14:paraId="699B9EBA" w14:textId="77777777" w:rsidR="00A01DCF" w:rsidRDefault="00A068FB">
      <w:pPr>
        <w:pStyle w:val="Listaconvietas"/>
      </w:pPr>
      <w:r>
        <w:t>Modelo de membresías de 3 niveles — no implementado 🔴</w:t>
      </w:r>
    </w:p>
    <w:p w14:paraId="1225299A" w14:textId="77777777" w:rsidR="00A01DCF" w:rsidRDefault="00A068FB">
      <w:pPr>
        <w:pStyle w:val="Listaconvietas"/>
      </w:pPr>
      <w:r>
        <w:t>Control de acceso por nivel de suscripción — ausente 🔴</w:t>
      </w:r>
    </w:p>
    <w:p w14:paraId="36B9BF3B" w14:textId="77777777" w:rsidR="00A01DCF" w:rsidRDefault="00A068FB">
      <w:pPr>
        <w:pStyle w:val="Listaconvietas"/>
      </w:pPr>
      <w:r>
        <w:t>Directorio de miembros — no existe 🔴</w:t>
      </w:r>
    </w:p>
    <w:p w14:paraId="0EE9FC73" w14:textId="77777777" w:rsidR="00A01DCF" w:rsidRDefault="00A068FB">
      <w:pPr>
        <w:pStyle w:val="Listaconvietas"/>
      </w:pPr>
      <w:r>
        <w:t>Calendario de eventos — no existe 🔴</w:t>
      </w:r>
    </w:p>
    <w:p w14:paraId="41867C3A" w14:textId="77777777" w:rsidR="00A01DCF" w:rsidRDefault="00A068FB">
      <w:pPr>
        <w:pStyle w:val="Listaconvietas"/>
      </w:pPr>
      <w:r>
        <w:t>Plataforma Base44 — se usó React desde cero ❌</w:t>
      </w:r>
    </w:p>
    <w:p w14:paraId="5F589C9A" w14:textId="77777777" w:rsidR="00A01DCF" w:rsidRDefault="00A068FB">
      <w:pPr>
        <w:pStyle w:val="Listaconvietas"/>
      </w:pPr>
      <w:r>
        <w:t>Webhook de pagos para activación — ausente 🔴</w:t>
      </w:r>
    </w:p>
    <w:p w14:paraId="657CB07C" w14:textId="77777777" w:rsidR="00A01DCF" w:rsidRDefault="00A068FB">
      <w:pPr>
        <w:pStyle w:val="Ttulo2"/>
      </w:pPr>
      <w:r>
        <w:t>13.3 Cosas que el código tiene pero la documentación NO menciona</w:t>
      </w:r>
    </w:p>
    <w:p w14:paraId="7B8B7E81" w14:textId="77777777" w:rsidR="00A01DCF" w:rsidRDefault="00A068FB">
      <w:pPr>
        <w:pStyle w:val="Listaconvietas"/>
      </w:pPr>
      <w:r>
        <w:t>ThemeContext con dark mode (no persiste entre sesiones) ⚠️</w:t>
      </w:r>
    </w:p>
    <w:p w14:paraId="31810590" w14:textId="77777777" w:rsidR="00A01DCF" w:rsidRDefault="00A068FB">
      <w:pPr>
        <w:pStyle w:val="Listaconvietas"/>
      </w:pPr>
      <w:r>
        <w:t>Lovable como herramienta de desarrollo (no como plataforma) ⚠️</w:t>
      </w:r>
    </w:p>
    <w:p w14:paraId="3DBF31F7" w14:textId="77777777" w:rsidR="00A01DCF" w:rsidRDefault="00A068FB">
      <w:pPr>
        <w:pStyle w:val="Listaconvietas"/>
      </w:pPr>
      <w:r>
        <w:t>content_guidelines table para guías de generación IA</w:t>
      </w:r>
    </w:p>
    <w:p w14:paraId="6AECA399" w14:textId="77777777" w:rsidR="00A01DCF" w:rsidRDefault="00A068FB">
      <w:pPr>
        <w:pStyle w:val="Listaconvietas"/>
      </w:pPr>
      <w:r>
        <w:t>ProfileCompleteModal para completar datos de perfil</w:t>
      </w:r>
    </w:p>
    <w:p w14:paraId="134D20BE" w14:textId="77777777" w:rsidR="00A01DCF" w:rsidRDefault="00A068FB">
      <w:pPr>
        <w:pStyle w:val="Listaconvietas"/>
      </w:pPr>
      <w:r>
        <w:t>Recharts para gráficos (instalado pero uso limitado)</w:t>
      </w:r>
    </w:p>
    <w:p w14:paraId="10EDCBC1" w14:textId="77777777" w:rsidR="00A01DCF" w:rsidRDefault="00A068FB">
      <w:pPr>
        <w:pStyle w:val="Listaconvietas"/>
      </w:pPr>
      <w:r>
        <w:t>Test suite con Vitest (24 tests)</w:t>
      </w:r>
    </w:p>
    <w:p w14:paraId="0DAE5D78" w14:textId="77777777" w:rsidR="00A01DCF" w:rsidRDefault="00A068FB">
      <w:r>
        <w:br w:type="page"/>
      </w:r>
    </w:p>
    <w:p w14:paraId="75447A77" w14:textId="77777777" w:rsidR="00A01DCF" w:rsidRDefault="00A068FB">
      <w:pPr>
        <w:pStyle w:val="Ttulo1"/>
      </w:pPr>
      <w:r>
        <w:lastRenderedPageBreak/>
        <w:t>14. Problemas Críticos y Recomendaciones</w:t>
      </w:r>
    </w:p>
    <w:p w14:paraId="5F1B1812" w14:textId="77777777" w:rsidR="00A01DCF" w:rsidRDefault="00A068FB">
      <w:pPr>
        <w:pStyle w:val="Ttulo2"/>
      </w:pPr>
      <w:r>
        <w:t>14.1 Prioridad CRÍTICA (resolver antes de producción)</w:t>
      </w:r>
    </w:p>
    <w:tbl>
      <w:tblPr>
        <w:tblStyle w:val="Cuadrculaclara-nfasis1"/>
        <w:tblW w:w="0" w:type="auto"/>
        <w:jc w:val="center"/>
        <w:tblLook w:val="04A0" w:firstRow="1" w:lastRow="0" w:firstColumn="1" w:lastColumn="0" w:noHBand="0" w:noVBand="1"/>
      </w:tblPr>
      <w:tblGrid>
        <w:gridCol w:w="2150"/>
        <w:gridCol w:w="2156"/>
        <w:gridCol w:w="2155"/>
        <w:gridCol w:w="2159"/>
      </w:tblGrid>
      <w:tr w:rsidR="00A01DCF" w14:paraId="6A4515AF"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7759A9" w14:textId="77777777" w:rsidR="00A01DCF" w:rsidRDefault="00A068FB">
            <w:r>
              <w:rPr>
                <w:sz w:val="20"/>
              </w:rPr>
              <w:t>#</w:t>
            </w:r>
          </w:p>
        </w:tc>
        <w:tc>
          <w:tcPr>
            <w:tcW w:w="2160" w:type="dxa"/>
          </w:tcPr>
          <w:p w14:paraId="56B76A2E"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Problema</w:t>
            </w:r>
          </w:p>
        </w:tc>
        <w:tc>
          <w:tcPr>
            <w:tcW w:w="2160" w:type="dxa"/>
          </w:tcPr>
          <w:p w14:paraId="557152FB"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Impacto</w:t>
            </w:r>
          </w:p>
        </w:tc>
        <w:tc>
          <w:tcPr>
            <w:tcW w:w="2160" w:type="dxa"/>
          </w:tcPr>
          <w:p w14:paraId="77895314"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Fix Recomendado</w:t>
            </w:r>
          </w:p>
        </w:tc>
      </w:tr>
      <w:tr w:rsidR="00A01DCF" w14:paraId="2EE3D235"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5DB84E" w14:textId="77777777" w:rsidR="00A01DCF" w:rsidRDefault="00A068FB">
            <w:r>
              <w:rPr>
                <w:sz w:val="20"/>
              </w:rPr>
              <w:t>1</w:t>
            </w:r>
          </w:p>
        </w:tc>
        <w:tc>
          <w:tcPr>
            <w:tcW w:w="2160" w:type="dxa"/>
          </w:tcPr>
          <w:p w14:paraId="6174917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API keys en localStorage</w:t>
            </w:r>
          </w:p>
        </w:tc>
        <w:tc>
          <w:tcPr>
            <w:tcW w:w="2160" w:type="dxa"/>
          </w:tcPr>
          <w:p w14:paraId="4FFCF89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XSS puede robar keys de IA</w:t>
            </w:r>
          </w:p>
        </w:tc>
        <w:tc>
          <w:tcPr>
            <w:tcW w:w="2160" w:type="dxa"/>
          </w:tcPr>
          <w:p w14:paraId="36D89BF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Edge Function proxy</w:t>
            </w:r>
          </w:p>
        </w:tc>
      </w:tr>
      <w:tr w:rsidR="00A01DCF" w14:paraId="1117A8E5"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040AAD" w14:textId="77777777" w:rsidR="00A01DCF" w:rsidRDefault="00A068FB">
            <w:r>
              <w:rPr>
                <w:sz w:val="20"/>
              </w:rPr>
              <w:t>2</w:t>
            </w:r>
          </w:p>
        </w:tc>
        <w:tc>
          <w:tcPr>
            <w:tcW w:w="2160" w:type="dxa"/>
          </w:tcPr>
          <w:p w14:paraId="371A7D5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SHA-256 sin salt para admin</w:t>
            </w:r>
          </w:p>
        </w:tc>
        <w:tc>
          <w:tcPr>
            <w:tcW w:w="2160" w:type="dxa"/>
          </w:tcPr>
          <w:p w14:paraId="0E4855F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Hash predecible, vulnerable a rainbow tables</w:t>
            </w:r>
          </w:p>
        </w:tc>
        <w:tc>
          <w:tcPr>
            <w:tcW w:w="2160" w:type="dxa"/>
          </w:tcPr>
          <w:p w14:paraId="0817B8C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bcrypt vía Edge Function</w:t>
            </w:r>
          </w:p>
        </w:tc>
      </w:tr>
      <w:tr w:rsidR="00A01DCF" w14:paraId="2262883D"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B7186E" w14:textId="77777777" w:rsidR="00A01DCF" w:rsidRDefault="00A068FB">
            <w:r>
              <w:rPr>
                <w:sz w:val="20"/>
              </w:rPr>
              <w:t>3</w:t>
            </w:r>
          </w:p>
        </w:tc>
        <w:tc>
          <w:tcPr>
            <w:tcW w:w="2160" w:type="dxa"/>
          </w:tcPr>
          <w:p w14:paraId="3231197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Credenciales en docs del repo</w:t>
            </w:r>
          </w:p>
        </w:tc>
        <w:tc>
          <w:tcPr>
            <w:tcW w:w="2160" w:type="dxa"/>
          </w:tcPr>
          <w:p w14:paraId="20ABAEF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Exposición pública</w:t>
            </w:r>
          </w:p>
        </w:tc>
        <w:tc>
          <w:tcPr>
            <w:tcW w:w="2160" w:type="dxa"/>
          </w:tcPr>
          <w:p w14:paraId="756442C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Remover + rotar credenciales</w:t>
            </w:r>
          </w:p>
        </w:tc>
      </w:tr>
      <w:tr w:rsidR="00A01DCF" w14:paraId="5A6A72CF"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114BA0" w14:textId="77777777" w:rsidR="00A01DCF" w:rsidRDefault="00A068FB">
            <w:r>
              <w:rPr>
                <w:sz w:val="20"/>
              </w:rPr>
              <w:t>4</w:t>
            </w:r>
          </w:p>
        </w:tc>
        <w:tc>
          <w:tcPr>
            <w:tcW w:w="2160" w:type="dxa"/>
          </w:tcPr>
          <w:p w14:paraId="678F0D31"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Sin sistema de pagos</w:t>
            </w:r>
          </w:p>
        </w:tc>
        <w:tc>
          <w:tcPr>
            <w:tcW w:w="2160" w:type="dxa"/>
          </w:tcPr>
          <w:p w14:paraId="75FA095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No se puede monetizar</w:t>
            </w:r>
          </w:p>
        </w:tc>
        <w:tc>
          <w:tcPr>
            <w:tcW w:w="2160" w:type="dxa"/>
          </w:tcPr>
          <w:p w14:paraId="1445F23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Integrar Stripe/MercadoPago</w:t>
            </w:r>
          </w:p>
        </w:tc>
      </w:tr>
      <w:tr w:rsidR="00A01DCF" w14:paraId="73F3FB54"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C363F0" w14:textId="77777777" w:rsidR="00A01DCF" w:rsidRDefault="00A068FB">
            <w:r>
              <w:rPr>
                <w:sz w:val="20"/>
              </w:rPr>
              <w:t>5</w:t>
            </w:r>
          </w:p>
        </w:tc>
        <w:tc>
          <w:tcPr>
            <w:tcW w:w="2160" w:type="dxa"/>
          </w:tcPr>
          <w:p w14:paraId="22DDC7E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Sin modelo de membresías</w:t>
            </w:r>
          </w:p>
        </w:tc>
        <w:tc>
          <w:tcPr>
            <w:tcW w:w="2160" w:type="dxa"/>
          </w:tcPr>
          <w:p w14:paraId="3149C67A"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No hay gating de contenido</w:t>
            </w:r>
          </w:p>
        </w:tc>
        <w:tc>
          <w:tcPr>
            <w:tcW w:w="2160" w:type="dxa"/>
          </w:tcPr>
          <w:p w14:paraId="764FF19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Implementar niveles + RLS por rol</w:t>
            </w:r>
          </w:p>
        </w:tc>
      </w:tr>
    </w:tbl>
    <w:p w14:paraId="71FDBED2" w14:textId="77777777" w:rsidR="00A01DCF" w:rsidRDefault="00A068FB">
      <w:pPr>
        <w:pStyle w:val="Ttulo2"/>
      </w:pPr>
      <w:r>
        <w:t>14.2 Prioridad ALTA (resolver en primer mes)</w:t>
      </w:r>
    </w:p>
    <w:tbl>
      <w:tblPr>
        <w:tblStyle w:val="Cuadrculaclara-nfasis1"/>
        <w:tblW w:w="0" w:type="auto"/>
        <w:jc w:val="center"/>
        <w:tblLook w:val="04A0" w:firstRow="1" w:lastRow="0" w:firstColumn="1" w:lastColumn="0" w:noHBand="0" w:noVBand="1"/>
      </w:tblPr>
      <w:tblGrid>
        <w:gridCol w:w="2150"/>
        <w:gridCol w:w="2157"/>
        <w:gridCol w:w="2156"/>
        <w:gridCol w:w="2157"/>
      </w:tblGrid>
      <w:tr w:rsidR="00A01DCF" w14:paraId="62BC3C87"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8E817D" w14:textId="77777777" w:rsidR="00A01DCF" w:rsidRDefault="00A068FB">
            <w:r>
              <w:rPr>
                <w:sz w:val="20"/>
              </w:rPr>
              <w:t>#</w:t>
            </w:r>
          </w:p>
        </w:tc>
        <w:tc>
          <w:tcPr>
            <w:tcW w:w="2160" w:type="dxa"/>
          </w:tcPr>
          <w:p w14:paraId="2C0A7459"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Problema</w:t>
            </w:r>
          </w:p>
        </w:tc>
        <w:tc>
          <w:tcPr>
            <w:tcW w:w="2160" w:type="dxa"/>
          </w:tcPr>
          <w:p w14:paraId="281E4F4D"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Impacto</w:t>
            </w:r>
          </w:p>
        </w:tc>
        <w:tc>
          <w:tcPr>
            <w:tcW w:w="2160" w:type="dxa"/>
          </w:tcPr>
          <w:p w14:paraId="2DD51610"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Fix Recomendado</w:t>
            </w:r>
          </w:p>
        </w:tc>
      </w:tr>
      <w:tr w:rsidR="00A01DCF" w14:paraId="136BC104"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6AE347" w14:textId="77777777" w:rsidR="00A01DCF" w:rsidRDefault="00A068FB">
            <w:r>
              <w:rPr>
                <w:sz w:val="20"/>
              </w:rPr>
              <w:t>6</w:t>
            </w:r>
          </w:p>
        </w:tc>
        <w:tc>
          <w:tcPr>
            <w:tcW w:w="2160" w:type="dxa"/>
          </w:tcPr>
          <w:p w14:paraId="219E0BA3"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Comentarios sin moderación</w:t>
            </w:r>
          </w:p>
        </w:tc>
        <w:tc>
          <w:tcPr>
            <w:tcW w:w="2160" w:type="dxa"/>
          </w:tcPr>
          <w:p w14:paraId="473134D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Spam potencial en comentarios</w:t>
            </w:r>
          </w:p>
        </w:tc>
        <w:tc>
          <w:tcPr>
            <w:tcW w:w="2160" w:type="dxa"/>
          </w:tcPr>
          <w:p w14:paraId="45C4368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Moderar con mismo prompt</w:t>
            </w:r>
          </w:p>
        </w:tc>
      </w:tr>
      <w:tr w:rsidR="00A01DCF" w14:paraId="3A83E23E"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D87B3D" w14:textId="77777777" w:rsidR="00A01DCF" w:rsidRDefault="00A068FB">
            <w:r>
              <w:rPr>
                <w:sz w:val="20"/>
              </w:rPr>
              <w:t>7</w:t>
            </w:r>
          </w:p>
        </w:tc>
        <w:tc>
          <w:tcPr>
            <w:tcW w:w="2160" w:type="dxa"/>
          </w:tcPr>
          <w:p w14:paraId="36FCA34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Sin Error Boundary</w:t>
            </w:r>
          </w:p>
        </w:tc>
        <w:tc>
          <w:tcPr>
            <w:tcW w:w="2160" w:type="dxa"/>
          </w:tcPr>
          <w:p w14:paraId="150FFB7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Un error rompe toda la app</w:t>
            </w:r>
          </w:p>
        </w:tc>
        <w:tc>
          <w:tcPr>
            <w:tcW w:w="2160" w:type="dxa"/>
          </w:tcPr>
          <w:p w14:paraId="212F9C17"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Agregar React ErrorBoundary</w:t>
            </w:r>
          </w:p>
        </w:tc>
      </w:tr>
      <w:tr w:rsidR="00A01DCF" w14:paraId="7ABEDFB4"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8B2DBA" w14:textId="77777777" w:rsidR="00A01DCF" w:rsidRDefault="00A068FB">
            <w:r>
              <w:rPr>
                <w:sz w:val="20"/>
              </w:rPr>
              <w:t>8</w:t>
            </w:r>
          </w:p>
        </w:tc>
        <w:tc>
          <w:tcPr>
            <w:tcW w:w="2160" w:type="dxa"/>
          </w:tcPr>
          <w:p w14:paraId="2666242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AdminContenido 500+ líneas</w:t>
            </w:r>
          </w:p>
        </w:tc>
        <w:tc>
          <w:tcPr>
            <w:tcW w:w="2160" w:type="dxa"/>
          </w:tcPr>
          <w:p w14:paraId="3786592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Dificulta mantenimiento</w:t>
            </w:r>
          </w:p>
        </w:tc>
        <w:tc>
          <w:tcPr>
            <w:tcW w:w="2160" w:type="dxa"/>
          </w:tcPr>
          <w:p w14:paraId="38178E67"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Dividir en subcomponentes</w:t>
            </w:r>
          </w:p>
        </w:tc>
      </w:tr>
      <w:tr w:rsidR="00A01DCF" w14:paraId="5F46AE8B"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98F7E0" w14:textId="77777777" w:rsidR="00A01DCF" w:rsidRDefault="00A068FB">
            <w:r>
              <w:rPr>
                <w:sz w:val="20"/>
              </w:rPr>
              <w:t>9</w:t>
            </w:r>
          </w:p>
        </w:tc>
        <w:tc>
          <w:tcPr>
            <w:tcW w:w="2160" w:type="dxa"/>
          </w:tcPr>
          <w:p w14:paraId="126A0D0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Admin carga max 100 registros</w:t>
            </w:r>
          </w:p>
        </w:tc>
        <w:tc>
          <w:tcPr>
            <w:tcW w:w="2160" w:type="dxa"/>
          </w:tcPr>
          <w:p w14:paraId="0983091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No escala</w:t>
            </w:r>
          </w:p>
        </w:tc>
        <w:tc>
          <w:tcPr>
            <w:tcW w:w="2160" w:type="dxa"/>
          </w:tcPr>
          <w:p w14:paraId="03012DC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Implementar paginación server-side</w:t>
            </w:r>
          </w:p>
        </w:tc>
      </w:tr>
      <w:tr w:rsidR="00A01DCF" w14:paraId="7FC0C730"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A2F69F" w14:textId="77777777" w:rsidR="00A01DCF" w:rsidRDefault="00A068FB">
            <w:r>
              <w:rPr>
                <w:sz w:val="20"/>
              </w:rPr>
              <w:t>10</w:t>
            </w:r>
          </w:p>
        </w:tc>
        <w:tc>
          <w:tcPr>
            <w:tcW w:w="2160" w:type="dxa"/>
          </w:tcPr>
          <w:p w14:paraId="47DC005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Muro sin rate limiting</w:t>
            </w:r>
          </w:p>
        </w:tc>
        <w:tc>
          <w:tcPr>
            <w:tcW w:w="2160" w:type="dxa"/>
          </w:tcPr>
          <w:p w14:paraId="5E06B80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Posible spam</w:t>
            </w:r>
          </w:p>
        </w:tc>
        <w:tc>
          <w:tcPr>
            <w:tcW w:w="2160" w:type="dxa"/>
          </w:tcPr>
          <w:p w14:paraId="42CE4F3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Agregar límite por usuario/hora</w:t>
            </w:r>
          </w:p>
        </w:tc>
      </w:tr>
    </w:tbl>
    <w:p w14:paraId="21A68C14" w14:textId="77777777" w:rsidR="00A01DCF" w:rsidRDefault="00A068FB">
      <w:pPr>
        <w:pStyle w:val="Ttulo2"/>
      </w:pPr>
      <w:r>
        <w:t>14.3 Prioridad MEDIA (mejoras continuas)</w:t>
      </w:r>
    </w:p>
    <w:p w14:paraId="0D5896B0" w14:textId="77777777" w:rsidR="00A01DCF" w:rsidRDefault="00A068FB">
      <w:pPr>
        <w:pStyle w:val="Listaconvietas"/>
      </w:pPr>
      <w:r>
        <w:t>Persistir dark mode entre sesiones</w:t>
      </w:r>
    </w:p>
    <w:p w14:paraId="1A9992FD" w14:textId="77777777" w:rsidR="00A01DCF" w:rsidRDefault="00A068FB">
      <w:pPr>
        <w:pStyle w:val="Listaconvietas"/>
      </w:pPr>
      <w:r>
        <w:t>Reabrir modal de perfil después de "Completar después"</w:t>
      </w:r>
    </w:p>
    <w:p w14:paraId="10A8BE78" w14:textId="77777777" w:rsidR="00A01DCF" w:rsidRDefault="00A068FB">
      <w:pPr>
        <w:pStyle w:val="Listaconvietas"/>
      </w:pPr>
      <w:r>
        <w:t>Validar URLs de media antes de guardar</w:t>
      </w:r>
    </w:p>
    <w:p w14:paraId="349FAACE" w14:textId="77777777" w:rsidR="00A01DCF" w:rsidRDefault="00A068FB">
      <w:pPr>
        <w:pStyle w:val="Listaconvietas"/>
      </w:pPr>
      <w:r>
        <w:t>Soportar más plataformas de video (no solo YouTube)</w:t>
      </w:r>
    </w:p>
    <w:p w14:paraId="6C6876ED" w14:textId="77777777" w:rsidR="00A01DCF" w:rsidRDefault="00A068FB">
      <w:pPr>
        <w:pStyle w:val="Listaconvietas"/>
      </w:pPr>
      <w:r>
        <w:t>Agregar tests de integración (solo hay unitarios)</w:t>
      </w:r>
    </w:p>
    <w:p w14:paraId="7EA756FB" w14:textId="77777777" w:rsidR="00A01DCF" w:rsidRDefault="00A068FB">
      <w:pPr>
        <w:pStyle w:val="Listaconvietas"/>
      </w:pPr>
      <w:r>
        <w:t>Botón "volver arriba" en infinite scroll</w:t>
      </w:r>
    </w:p>
    <w:p w14:paraId="74C0E92B" w14:textId="77777777" w:rsidR="00A01DCF" w:rsidRDefault="00A068FB">
      <w:pPr>
        <w:pStyle w:val="Listaconvietas"/>
      </w:pPr>
      <w:r>
        <w:t>Definir estrategia de caché en Service Worker</w:t>
      </w:r>
    </w:p>
    <w:p w14:paraId="27BE1EEB" w14:textId="77777777" w:rsidR="00A01DCF" w:rsidRDefault="00A068FB">
      <w:pPr>
        <w:pStyle w:val="Ttulo2"/>
      </w:pPr>
      <w:r>
        <w:t>14.4 Nuevas Funcionalidades Sugeridas</w:t>
      </w:r>
    </w:p>
    <w:p w14:paraId="43B4E06F" w14:textId="77777777" w:rsidR="00A01DCF" w:rsidRDefault="00A068FB">
      <w:pPr>
        <w:pStyle w:val="Listaconvietas"/>
      </w:pPr>
      <w:r>
        <w:t>Notificaciones push por nuevo contenido y respuestas</w:t>
      </w:r>
    </w:p>
    <w:p w14:paraId="0D12CB9C" w14:textId="77777777" w:rsidR="00A01DCF" w:rsidRDefault="00A068FB">
      <w:pPr>
        <w:pStyle w:val="Listaconvietas"/>
      </w:pPr>
      <w:r>
        <w:t>Dashboard admin con métricas (usuarios activos, posts/día)</w:t>
      </w:r>
    </w:p>
    <w:p w14:paraId="2519C583" w14:textId="77777777" w:rsidR="00A01DCF" w:rsidRDefault="00A068FB">
      <w:pPr>
        <w:pStyle w:val="Listaconvietas"/>
      </w:pPr>
      <w:r>
        <w:t>Bookmarks/favoritos para guardar contenido</w:t>
      </w:r>
    </w:p>
    <w:p w14:paraId="68BB0203" w14:textId="77777777" w:rsidR="00A01DCF" w:rsidRDefault="00A068FB">
      <w:pPr>
        <w:pStyle w:val="Listaconvietas"/>
      </w:pPr>
      <w:r>
        <w:t>Web Share API para crecimiento orgánico</w:t>
      </w:r>
    </w:p>
    <w:p w14:paraId="69491B9B" w14:textId="77777777" w:rsidR="00A01DCF" w:rsidRDefault="00A068FB">
      <w:pPr>
        <w:pStyle w:val="Listaconvietas"/>
      </w:pPr>
      <w:r>
        <w:t>Modo offline con caché de contenido</w:t>
      </w:r>
    </w:p>
    <w:p w14:paraId="34B50671" w14:textId="77777777" w:rsidR="00A01DCF" w:rsidRDefault="00A068FB">
      <w:pPr>
        <w:pStyle w:val="Listaconvietas"/>
      </w:pPr>
      <w:r>
        <w:t>Búsqueda global (contenido + novedades + muro)</w:t>
      </w:r>
    </w:p>
    <w:p w14:paraId="1FC4DD91" w14:textId="77777777" w:rsidR="00A01DCF" w:rsidRDefault="00A068FB">
      <w:pPr>
        <w:pStyle w:val="Listaconvietas"/>
      </w:pPr>
      <w:r>
        <w:lastRenderedPageBreak/>
        <w:t>Gamificación con badges por actividad</w:t>
      </w:r>
    </w:p>
    <w:p w14:paraId="5E74C636" w14:textId="77777777" w:rsidR="00A01DCF" w:rsidRDefault="00A068FB">
      <w:r>
        <w:br w:type="page"/>
      </w:r>
    </w:p>
    <w:p w14:paraId="40E4EAD8" w14:textId="77777777" w:rsidR="00A01DCF" w:rsidRDefault="00A068FB">
      <w:pPr>
        <w:pStyle w:val="Ttulo1"/>
      </w:pPr>
      <w:r>
        <w:lastRenderedPageBreak/>
        <w:t>15. Métricas del Proyecto</w:t>
      </w:r>
    </w:p>
    <w:tbl>
      <w:tblPr>
        <w:tblStyle w:val="Cuadrculaclara-nfasis1"/>
        <w:tblW w:w="0" w:type="auto"/>
        <w:jc w:val="center"/>
        <w:tblLook w:val="04A0" w:firstRow="1" w:lastRow="0" w:firstColumn="1" w:lastColumn="0" w:noHBand="0" w:noVBand="1"/>
      </w:tblPr>
      <w:tblGrid>
        <w:gridCol w:w="2875"/>
        <w:gridCol w:w="2873"/>
        <w:gridCol w:w="2872"/>
      </w:tblGrid>
      <w:tr w:rsidR="00A01DCF" w14:paraId="41B6B04E" w14:textId="77777777" w:rsidTr="00A0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124985" w14:textId="77777777" w:rsidR="00A01DCF" w:rsidRDefault="00A068FB">
            <w:r>
              <w:rPr>
                <w:sz w:val="20"/>
              </w:rPr>
              <w:t>Categoría</w:t>
            </w:r>
          </w:p>
        </w:tc>
        <w:tc>
          <w:tcPr>
            <w:tcW w:w="2880" w:type="dxa"/>
          </w:tcPr>
          <w:p w14:paraId="3D9B401E"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Métrica</w:t>
            </w:r>
          </w:p>
        </w:tc>
        <w:tc>
          <w:tcPr>
            <w:tcW w:w="2880" w:type="dxa"/>
          </w:tcPr>
          <w:p w14:paraId="07F79FB6" w14:textId="77777777" w:rsidR="00A01DCF" w:rsidRDefault="00A068FB">
            <w:pPr>
              <w:cnfStyle w:val="100000000000" w:firstRow="1" w:lastRow="0" w:firstColumn="0" w:lastColumn="0" w:oddVBand="0" w:evenVBand="0" w:oddHBand="0" w:evenHBand="0" w:firstRowFirstColumn="0" w:firstRowLastColumn="0" w:lastRowFirstColumn="0" w:lastRowLastColumn="0"/>
            </w:pPr>
            <w:r>
              <w:rPr>
                <w:sz w:val="20"/>
              </w:rPr>
              <w:t>Valor</w:t>
            </w:r>
          </w:p>
        </w:tc>
      </w:tr>
      <w:tr w:rsidR="00A01DCF" w14:paraId="2C5B7647"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67A1A" w14:textId="77777777" w:rsidR="00A01DCF" w:rsidRDefault="00A068FB">
            <w:r>
              <w:rPr>
                <w:sz w:val="20"/>
              </w:rPr>
              <w:t>Código</w:t>
            </w:r>
          </w:p>
        </w:tc>
        <w:tc>
          <w:tcPr>
            <w:tcW w:w="2880" w:type="dxa"/>
          </w:tcPr>
          <w:p w14:paraId="5FD70226"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Archivos TS/TSX</w:t>
            </w:r>
          </w:p>
        </w:tc>
        <w:tc>
          <w:tcPr>
            <w:tcW w:w="2880" w:type="dxa"/>
          </w:tcPr>
          <w:p w14:paraId="567A4950"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88</w:t>
            </w:r>
          </w:p>
        </w:tc>
      </w:tr>
      <w:tr w:rsidR="00A01DCF" w14:paraId="4E6C692C"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D55111" w14:textId="77777777" w:rsidR="00A01DCF" w:rsidRDefault="00A068FB">
            <w:r>
              <w:rPr>
                <w:sz w:val="20"/>
              </w:rPr>
              <w:t>Código</w:t>
            </w:r>
          </w:p>
        </w:tc>
        <w:tc>
          <w:tcPr>
            <w:tcW w:w="2880" w:type="dxa"/>
          </w:tcPr>
          <w:p w14:paraId="5193D9C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Líneas totales</w:t>
            </w:r>
          </w:p>
        </w:tc>
        <w:tc>
          <w:tcPr>
            <w:tcW w:w="2880" w:type="dxa"/>
          </w:tcPr>
          <w:p w14:paraId="3015C67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~11,079</w:t>
            </w:r>
          </w:p>
        </w:tc>
      </w:tr>
      <w:tr w:rsidR="00A01DCF" w14:paraId="55157189"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0BACEE" w14:textId="77777777" w:rsidR="00A01DCF" w:rsidRDefault="00A068FB">
            <w:r>
              <w:rPr>
                <w:sz w:val="20"/>
              </w:rPr>
              <w:t>Código</w:t>
            </w:r>
          </w:p>
        </w:tc>
        <w:tc>
          <w:tcPr>
            <w:tcW w:w="2880" w:type="dxa"/>
          </w:tcPr>
          <w:p w14:paraId="4AF5E82C"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Componentes UI</w:t>
            </w:r>
          </w:p>
        </w:tc>
        <w:tc>
          <w:tcPr>
            <w:tcW w:w="2880" w:type="dxa"/>
          </w:tcPr>
          <w:p w14:paraId="56D8C54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30+ (shadcn/ui)</w:t>
            </w:r>
          </w:p>
        </w:tc>
      </w:tr>
      <w:tr w:rsidR="00A01DCF" w14:paraId="11FEEE08"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B183D0" w14:textId="77777777" w:rsidR="00A01DCF" w:rsidRDefault="00A068FB">
            <w:r>
              <w:rPr>
                <w:sz w:val="20"/>
              </w:rPr>
              <w:t>Código</w:t>
            </w:r>
          </w:p>
        </w:tc>
        <w:tc>
          <w:tcPr>
            <w:tcW w:w="2880" w:type="dxa"/>
          </w:tcPr>
          <w:p w14:paraId="5F1AA3B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Páginas</w:t>
            </w:r>
          </w:p>
        </w:tc>
        <w:tc>
          <w:tcPr>
            <w:tcW w:w="2880" w:type="dxa"/>
          </w:tcPr>
          <w:p w14:paraId="1C08A06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5 (lazy-loaded)</w:t>
            </w:r>
          </w:p>
        </w:tc>
      </w:tr>
      <w:tr w:rsidR="00A01DCF" w14:paraId="07F76D64"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FE757B" w14:textId="77777777" w:rsidR="00A01DCF" w:rsidRDefault="00A068FB">
            <w:r>
              <w:rPr>
                <w:sz w:val="20"/>
              </w:rPr>
              <w:t>Backend</w:t>
            </w:r>
          </w:p>
        </w:tc>
        <w:tc>
          <w:tcPr>
            <w:tcW w:w="2880" w:type="dxa"/>
          </w:tcPr>
          <w:p w14:paraId="6BEDE1F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Tablas DB</w:t>
            </w:r>
          </w:p>
        </w:tc>
        <w:tc>
          <w:tcPr>
            <w:tcW w:w="2880" w:type="dxa"/>
          </w:tcPr>
          <w:p w14:paraId="20020145"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11</w:t>
            </w:r>
          </w:p>
        </w:tc>
      </w:tr>
      <w:tr w:rsidR="00A01DCF" w14:paraId="6FDA62F5"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2C4715" w14:textId="77777777" w:rsidR="00A01DCF" w:rsidRDefault="00A068FB">
            <w:r>
              <w:rPr>
                <w:sz w:val="20"/>
              </w:rPr>
              <w:t>Backend</w:t>
            </w:r>
          </w:p>
        </w:tc>
        <w:tc>
          <w:tcPr>
            <w:tcW w:w="2880" w:type="dxa"/>
          </w:tcPr>
          <w:p w14:paraId="4FAFBB7B"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Edge Functions</w:t>
            </w:r>
          </w:p>
        </w:tc>
        <w:tc>
          <w:tcPr>
            <w:tcW w:w="2880" w:type="dxa"/>
          </w:tcPr>
          <w:p w14:paraId="23B84922"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2</w:t>
            </w:r>
          </w:p>
        </w:tc>
      </w:tr>
      <w:tr w:rsidR="00A01DCF" w14:paraId="70A12F12"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134764" w14:textId="77777777" w:rsidR="00A01DCF" w:rsidRDefault="00A068FB">
            <w:r>
              <w:rPr>
                <w:sz w:val="20"/>
              </w:rPr>
              <w:t>Backend</w:t>
            </w:r>
          </w:p>
        </w:tc>
        <w:tc>
          <w:tcPr>
            <w:tcW w:w="2880" w:type="dxa"/>
          </w:tcPr>
          <w:p w14:paraId="06A6A0D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Migraciones DB</w:t>
            </w:r>
          </w:p>
        </w:tc>
        <w:tc>
          <w:tcPr>
            <w:tcW w:w="2880" w:type="dxa"/>
          </w:tcPr>
          <w:p w14:paraId="417640CF"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10</w:t>
            </w:r>
          </w:p>
        </w:tc>
      </w:tr>
      <w:tr w:rsidR="00A01DCF" w14:paraId="481294B3"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97B8A0" w14:textId="77777777" w:rsidR="00A01DCF" w:rsidRDefault="00A068FB">
            <w:r>
              <w:rPr>
                <w:sz w:val="20"/>
              </w:rPr>
              <w:t>Testing</w:t>
            </w:r>
          </w:p>
        </w:tc>
        <w:tc>
          <w:tcPr>
            <w:tcW w:w="2880" w:type="dxa"/>
          </w:tcPr>
          <w:p w14:paraId="4192D254"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Archivos de test</w:t>
            </w:r>
          </w:p>
        </w:tc>
        <w:tc>
          <w:tcPr>
            <w:tcW w:w="2880" w:type="dxa"/>
          </w:tcPr>
          <w:p w14:paraId="389BB24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4</w:t>
            </w:r>
          </w:p>
        </w:tc>
      </w:tr>
      <w:tr w:rsidR="00A01DCF" w14:paraId="5C18155B"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DF6123" w14:textId="77777777" w:rsidR="00A01DCF" w:rsidRDefault="00A068FB">
            <w:r>
              <w:rPr>
                <w:sz w:val="20"/>
              </w:rPr>
              <w:t>Testing</w:t>
            </w:r>
          </w:p>
        </w:tc>
        <w:tc>
          <w:tcPr>
            <w:tcW w:w="2880" w:type="dxa"/>
          </w:tcPr>
          <w:p w14:paraId="139E217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Tests totales</w:t>
            </w:r>
          </w:p>
        </w:tc>
        <w:tc>
          <w:tcPr>
            <w:tcW w:w="2880" w:type="dxa"/>
          </w:tcPr>
          <w:p w14:paraId="3477342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24 (100% passing)</w:t>
            </w:r>
          </w:p>
        </w:tc>
      </w:tr>
      <w:tr w:rsidR="00A01DCF" w14:paraId="313D17C4"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F81A74" w14:textId="77777777" w:rsidR="00A01DCF" w:rsidRDefault="00A068FB">
            <w:r>
              <w:rPr>
                <w:sz w:val="20"/>
              </w:rPr>
              <w:t>Build</w:t>
            </w:r>
          </w:p>
        </w:tc>
        <w:tc>
          <w:tcPr>
            <w:tcW w:w="2880" w:type="dxa"/>
          </w:tcPr>
          <w:p w14:paraId="231B982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Tiempo de build</w:t>
            </w:r>
          </w:p>
        </w:tc>
        <w:tc>
          <w:tcPr>
            <w:tcW w:w="2880" w:type="dxa"/>
          </w:tcPr>
          <w:p w14:paraId="74A9CD7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~4-6 segundos</w:t>
            </w:r>
          </w:p>
        </w:tc>
      </w:tr>
      <w:tr w:rsidR="00A01DCF" w14:paraId="1C4C2938"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C58EA7" w14:textId="77777777" w:rsidR="00A01DCF" w:rsidRDefault="00A068FB">
            <w:r>
              <w:rPr>
                <w:sz w:val="20"/>
              </w:rPr>
              <w:t>Build</w:t>
            </w:r>
          </w:p>
        </w:tc>
        <w:tc>
          <w:tcPr>
            <w:tcW w:w="2880" w:type="dxa"/>
          </w:tcPr>
          <w:p w14:paraId="28FE44F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Bundle gzipped</w:t>
            </w:r>
          </w:p>
        </w:tc>
        <w:tc>
          <w:tcPr>
            <w:tcW w:w="2880" w:type="dxa"/>
          </w:tcPr>
          <w:p w14:paraId="3DA92062"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~350KB</w:t>
            </w:r>
          </w:p>
        </w:tc>
      </w:tr>
      <w:tr w:rsidR="00A01DCF" w14:paraId="49EC14D8"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D6061D" w14:textId="77777777" w:rsidR="00A01DCF" w:rsidRDefault="00A068FB">
            <w:r>
              <w:rPr>
                <w:sz w:val="20"/>
              </w:rPr>
              <w:t>Dependencias</w:t>
            </w:r>
          </w:p>
        </w:tc>
        <w:tc>
          <w:tcPr>
            <w:tcW w:w="2880" w:type="dxa"/>
          </w:tcPr>
          <w:p w14:paraId="1DB545E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Prod</w:t>
            </w:r>
          </w:p>
        </w:tc>
        <w:tc>
          <w:tcPr>
            <w:tcW w:w="2880" w:type="dxa"/>
          </w:tcPr>
          <w:p w14:paraId="4E486233"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36 paquetes</w:t>
            </w:r>
          </w:p>
        </w:tc>
      </w:tr>
      <w:tr w:rsidR="00A01DCF" w14:paraId="4B1A86B6"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E885E7" w14:textId="77777777" w:rsidR="00A01DCF" w:rsidRDefault="00A068FB">
            <w:r>
              <w:rPr>
                <w:sz w:val="20"/>
              </w:rPr>
              <w:t>Dependencias</w:t>
            </w:r>
          </w:p>
        </w:tc>
        <w:tc>
          <w:tcPr>
            <w:tcW w:w="2880" w:type="dxa"/>
          </w:tcPr>
          <w:p w14:paraId="7365A3D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Dev</w:t>
            </w:r>
          </w:p>
        </w:tc>
        <w:tc>
          <w:tcPr>
            <w:tcW w:w="2880" w:type="dxa"/>
          </w:tcPr>
          <w:p w14:paraId="1D4A6BE9"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17 paquetes</w:t>
            </w:r>
          </w:p>
        </w:tc>
      </w:tr>
      <w:tr w:rsidR="00A01DCF" w14:paraId="05179D3E"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AECF61" w14:textId="77777777" w:rsidR="00A01DCF" w:rsidRDefault="00A068FB">
            <w:r>
              <w:rPr>
                <w:sz w:val="20"/>
              </w:rPr>
              <w:t>Documentación</w:t>
            </w:r>
          </w:p>
        </w:tc>
        <w:tc>
          <w:tcPr>
            <w:tcW w:w="2880" w:type="dxa"/>
          </w:tcPr>
          <w:p w14:paraId="74569F37"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Archivos analizados</w:t>
            </w:r>
          </w:p>
        </w:tc>
        <w:tc>
          <w:tcPr>
            <w:tcW w:w="2880" w:type="dxa"/>
          </w:tcPr>
          <w:p w14:paraId="3A26FF29"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19 (4 txt + 15 docx)</w:t>
            </w:r>
          </w:p>
        </w:tc>
      </w:tr>
      <w:tr w:rsidR="00A01DCF" w14:paraId="728262E9"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F802BA" w14:textId="77777777" w:rsidR="00A01DCF" w:rsidRDefault="00A068FB">
            <w:r>
              <w:rPr>
                <w:sz w:val="20"/>
              </w:rPr>
              <w:t>Git</w:t>
            </w:r>
          </w:p>
        </w:tc>
        <w:tc>
          <w:tcPr>
            <w:tcW w:w="2880" w:type="dxa"/>
          </w:tcPr>
          <w:p w14:paraId="468D840B"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Commits totales</w:t>
            </w:r>
          </w:p>
        </w:tc>
        <w:tc>
          <w:tcPr>
            <w:tcW w:w="2880" w:type="dxa"/>
          </w:tcPr>
          <w:p w14:paraId="3E0F782E"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30+</w:t>
            </w:r>
          </w:p>
        </w:tc>
      </w:tr>
      <w:tr w:rsidR="00A01DCF" w14:paraId="11A0EC97"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197B8F" w14:textId="77777777" w:rsidR="00A01DCF" w:rsidRDefault="00A068FB">
            <w:r>
              <w:rPr>
                <w:sz w:val="20"/>
              </w:rPr>
              <w:t>Git</w:t>
            </w:r>
          </w:p>
        </w:tc>
        <w:tc>
          <w:tcPr>
            <w:tcW w:w="2880" w:type="dxa"/>
          </w:tcPr>
          <w:p w14:paraId="5FA5DA9D"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Último commit</w:t>
            </w:r>
          </w:p>
        </w:tc>
        <w:tc>
          <w:tcPr>
            <w:tcW w:w="2880" w:type="dxa"/>
          </w:tcPr>
          <w:p w14:paraId="78C0A5AE"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19 abril 2026</w:t>
            </w:r>
          </w:p>
        </w:tc>
      </w:tr>
      <w:tr w:rsidR="00A01DCF" w14:paraId="4750582D"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A11161" w14:textId="77777777" w:rsidR="00A01DCF" w:rsidRDefault="00A068FB">
            <w:r>
              <w:rPr>
                <w:sz w:val="20"/>
              </w:rPr>
              <w:t>Producción</w:t>
            </w:r>
          </w:p>
        </w:tc>
        <w:tc>
          <w:tcPr>
            <w:tcW w:w="2880" w:type="dxa"/>
          </w:tcPr>
          <w:p w14:paraId="6F249CBD"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Usuarios registrados</w:t>
            </w:r>
          </w:p>
        </w:tc>
        <w:tc>
          <w:tcPr>
            <w:tcW w:w="2880" w:type="dxa"/>
          </w:tcPr>
          <w:p w14:paraId="6A9DEB1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4</w:t>
            </w:r>
          </w:p>
        </w:tc>
      </w:tr>
      <w:tr w:rsidR="00A01DCF" w14:paraId="4D2FEB8B" w14:textId="77777777" w:rsidTr="00A01D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537E20" w14:textId="77777777" w:rsidR="00A01DCF" w:rsidRDefault="00A068FB">
            <w:r>
              <w:rPr>
                <w:sz w:val="20"/>
              </w:rPr>
              <w:t>Producción</w:t>
            </w:r>
          </w:p>
        </w:tc>
        <w:tc>
          <w:tcPr>
            <w:tcW w:w="2880" w:type="dxa"/>
          </w:tcPr>
          <w:p w14:paraId="4E1A9247"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Posts de contenido</w:t>
            </w:r>
          </w:p>
        </w:tc>
        <w:tc>
          <w:tcPr>
            <w:tcW w:w="2880" w:type="dxa"/>
          </w:tcPr>
          <w:p w14:paraId="6C6A82FC" w14:textId="77777777" w:rsidR="00A01DCF" w:rsidRDefault="00A068FB">
            <w:pPr>
              <w:cnfStyle w:val="000000010000" w:firstRow="0" w:lastRow="0" w:firstColumn="0" w:lastColumn="0" w:oddVBand="0" w:evenVBand="0" w:oddHBand="0" w:evenHBand="1" w:firstRowFirstColumn="0" w:firstRowLastColumn="0" w:lastRowFirstColumn="0" w:lastRowLastColumn="0"/>
            </w:pPr>
            <w:r>
              <w:rPr>
                <w:sz w:val="20"/>
              </w:rPr>
              <w:t>19</w:t>
            </w:r>
          </w:p>
        </w:tc>
      </w:tr>
      <w:tr w:rsidR="00A01DCF" w14:paraId="40EE49C8" w14:textId="77777777" w:rsidTr="00A0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6BFFD9" w14:textId="77777777" w:rsidR="00A01DCF" w:rsidRDefault="00A068FB">
            <w:r>
              <w:rPr>
                <w:sz w:val="20"/>
              </w:rPr>
              <w:t>Producción</w:t>
            </w:r>
          </w:p>
        </w:tc>
        <w:tc>
          <w:tcPr>
            <w:tcW w:w="2880" w:type="dxa"/>
          </w:tcPr>
          <w:p w14:paraId="44430531"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Posts del muro</w:t>
            </w:r>
          </w:p>
        </w:tc>
        <w:tc>
          <w:tcPr>
            <w:tcW w:w="2880" w:type="dxa"/>
          </w:tcPr>
          <w:p w14:paraId="5A2B0F14" w14:textId="77777777" w:rsidR="00A01DCF" w:rsidRDefault="00A068FB">
            <w:pPr>
              <w:cnfStyle w:val="000000100000" w:firstRow="0" w:lastRow="0" w:firstColumn="0" w:lastColumn="0" w:oddVBand="0" w:evenVBand="0" w:oddHBand="1" w:evenHBand="0" w:firstRowFirstColumn="0" w:firstRowLastColumn="0" w:lastRowFirstColumn="0" w:lastRowLastColumn="0"/>
            </w:pPr>
            <w:r>
              <w:rPr>
                <w:sz w:val="20"/>
              </w:rPr>
              <w:t>8</w:t>
            </w:r>
          </w:p>
        </w:tc>
      </w:tr>
    </w:tbl>
    <w:p w14:paraId="10915D7E" w14:textId="77777777" w:rsidR="00A01DCF" w:rsidRDefault="00A068FB">
      <w:r>
        <w:br w:type="page"/>
      </w:r>
    </w:p>
    <w:p w14:paraId="33BC6A77" w14:textId="77777777" w:rsidR="00A01DCF" w:rsidRDefault="00A068FB">
      <w:pPr>
        <w:pStyle w:val="Ttulo1"/>
      </w:pPr>
      <w:r>
        <w:lastRenderedPageBreak/>
        <w:t>16. Conclusiones y Próximos Pasos</w:t>
      </w:r>
    </w:p>
    <w:p w14:paraId="5E4D19D7" w14:textId="77777777" w:rsidR="00A01DCF" w:rsidRDefault="00A068FB">
      <w:pPr>
        <w:pStyle w:val="Ttulo2"/>
      </w:pPr>
      <w:r>
        <w:t>16.1 Estado General</w:t>
      </w:r>
    </w:p>
    <w:p w14:paraId="4EE5394D" w14:textId="77777777" w:rsidR="00A01DCF" w:rsidRDefault="00A068FB">
      <w:r>
        <w:t>MejoraApp está sorprendentemente bien construida para su propósito. El stack es moderno, los flujos de negocio están bien pensados, y la moderación IA cultural argentina es un diferencial real. Sin embargo, existe una desconexión significativa entre la documentación estratégica (que habla de futuro y planificación) y el código real (que ya ejecuta gran parte de lo planeado).</w:t>
      </w:r>
    </w:p>
    <w:p w14:paraId="4AD423E7" w14:textId="77777777" w:rsidR="00A01DCF" w:rsidRDefault="00A068FB">
      <w:pPr>
        <w:pStyle w:val="Ttulo2"/>
      </w:pPr>
      <w:r>
        <w:t>16.2 Lo que Funciona Bien</w:t>
      </w:r>
    </w:p>
    <w:p w14:paraId="47722218" w14:textId="77777777" w:rsidR="00A01DCF" w:rsidRDefault="00A068FB">
      <w:pPr>
        <w:pStyle w:val="Listaconvietas"/>
      </w:pPr>
      <w:r>
        <w:t>Arquitectura limpia con separación usuario/admin y lazy loading</w:t>
      </w:r>
    </w:p>
    <w:p w14:paraId="0092D002" w14:textId="77777777" w:rsidR="00A01DCF" w:rsidRDefault="00A068FB">
      <w:pPr>
        <w:pStyle w:val="Listaconvietas"/>
      </w:pPr>
      <w:r>
        <w:t>UX mobile-first con bottom nav y cards colapsables</w:t>
      </w:r>
    </w:p>
    <w:p w14:paraId="1B4295AD" w14:textId="77777777" w:rsidR="00A01DCF" w:rsidRDefault="00A068FB">
      <w:pPr>
        <w:pStyle w:val="Listaconvietas"/>
      </w:pPr>
      <w:r>
        <w:t>Moderación IA cultural argentina (permisiva pero efectiva)</w:t>
      </w:r>
    </w:p>
    <w:p w14:paraId="6474C31F" w14:textId="77777777" w:rsidR="00A01DCF" w:rsidRDefault="00A068FB">
      <w:pPr>
        <w:pStyle w:val="Listaconvietas"/>
      </w:pPr>
      <w:r>
        <w:t>Sistema admin robusto con SHA-256, lockout y recovery</w:t>
      </w:r>
    </w:p>
    <w:p w14:paraId="6E6E6738" w14:textId="77777777" w:rsidR="00A01DCF" w:rsidRDefault="00A068FB">
      <w:pPr>
        <w:pStyle w:val="Listaconvietas"/>
      </w:pPr>
      <w:r>
        <w:t>Diagnóstico como funnel de ventas con CTA a WhatsApp</w:t>
      </w:r>
    </w:p>
    <w:p w14:paraId="1C7AC788" w14:textId="77777777" w:rsidR="00A01DCF" w:rsidRDefault="00A068FB">
      <w:pPr>
        <w:pStyle w:val="Listaconvietas"/>
      </w:pPr>
      <w:r>
        <w:t>IA gratuita multi-provider sin costos</w:t>
      </w:r>
    </w:p>
    <w:p w14:paraId="2D456D5F" w14:textId="77777777" w:rsidR="00A01DCF" w:rsidRDefault="00A068FB">
      <w:pPr>
        <w:pStyle w:val="Listaconvietas"/>
      </w:pPr>
      <w:r>
        <w:t>Realtime para posts y comentarios</w:t>
      </w:r>
    </w:p>
    <w:p w14:paraId="5B819B7E" w14:textId="77777777" w:rsidR="00A01DCF" w:rsidRDefault="00A068FB">
      <w:pPr>
        <w:pStyle w:val="Listaconvietas"/>
      </w:pPr>
      <w:r>
        <w:t>24 tests passing con cobertura base</w:t>
      </w:r>
    </w:p>
    <w:p w14:paraId="163723A4" w14:textId="77777777" w:rsidR="00A01DCF" w:rsidRDefault="00A068FB">
      <w:pPr>
        <w:pStyle w:val="Ttulo2"/>
      </w:pPr>
      <w:r>
        <w:t>16.3 Lo que Falta para Producción Real</w:t>
      </w:r>
    </w:p>
    <w:p w14:paraId="5C5F0F83" w14:textId="77777777" w:rsidR="00A01DCF" w:rsidRDefault="00A068FB">
      <w:r>
        <w:rPr>
          <w:b/>
        </w:rPr>
        <w:t xml:space="preserve">La app ya es funcional como MVP de contenido y comunidad, pero NO puede monetizar: </w:t>
      </w:r>
      <w:r>
        <w:t>no tiene sistema de pagos, no tiene modelo de membresías implementado, y no tiene gating de contenido. Para que MejoraApp cumpla su promesa estratégica, se necesita:</w:t>
      </w:r>
    </w:p>
    <w:p w14:paraId="45E2F2A0" w14:textId="77777777" w:rsidR="00A01DCF" w:rsidRDefault="00A068FB">
      <w:pPr>
        <w:pStyle w:val="Listaconvietas"/>
      </w:pPr>
      <w:r>
        <w:t>Implementar sistema de pagos (Stripe o MercadoPago)</w:t>
      </w:r>
    </w:p>
    <w:p w14:paraId="2E82BC64" w14:textId="77777777" w:rsidR="00A01DCF" w:rsidRDefault="00A068FB">
      <w:pPr>
        <w:pStyle w:val="Listaconvietas"/>
      </w:pPr>
      <w:r>
        <w:t>Crear sistema de roles/membresías con acceso diferenciado</w:t>
      </w:r>
    </w:p>
    <w:p w14:paraId="6882211E" w14:textId="77777777" w:rsidR="00A01DCF" w:rsidRDefault="00A068FB">
      <w:pPr>
        <w:pStyle w:val="Listaconvietas"/>
      </w:pPr>
      <w:r>
        <w:t>Migrar API keys a Edge Functions (seguridad)</w:t>
      </w:r>
    </w:p>
    <w:p w14:paraId="633D5F1A" w14:textId="77777777" w:rsidR="00A01DCF" w:rsidRDefault="00A068FB">
      <w:pPr>
        <w:pStyle w:val="Listaconvietas"/>
      </w:pPr>
      <w:r>
        <w:t>Agregar salt al hash de contraseña admin</w:t>
      </w:r>
    </w:p>
    <w:p w14:paraId="4476552B" w14:textId="77777777" w:rsidR="00A01DCF" w:rsidRDefault="00A068FB">
      <w:pPr>
        <w:pStyle w:val="Listaconvietas"/>
      </w:pPr>
      <w:r>
        <w:t>Remover credenciales de documentación pública</w:t>
      </w:r>
    </w:p>
    <w:p w14:paraId="0AAE1B9B" w14:textId="77777777" w:rsidR="00A01DCF" w:rsidRDefault="00A068FB">
      <w:pPr>
        <w:pStyle w:val="Listaconvietas"/>
      </w:pPr>
      <w:r>
        <w:t>Moderar comentarios con el mismo sistema que posts</w:t>
      </w:r>
    </w:p>
    <w:p w14:paraId="5465B9A3" w14:textId="77777777" w:rsidR="00A01DCF" w:rsidRDefault="00A068FB">
      <w:pPr>
        <w:pStyle w:val="Ttulo2"/>
      </w:pPr>
      <w:r>
        <w:t>16.4 Brecha Documentación vs Realidad</w:t>
      </w:r>
    </w:p>
    <w:p w14:paraId="5D8F821F" w14:textId="77777777" w:rsidR="00A01DCF" w:rsidRDefault="00A068FB">
      <w:r>
        <w:t>La documentación estratégica está bien pensada pero desactualizada respecto al estado técnico. El plan de implementación asume que la app no existe, cuando ya está construida. Los requerimientos técnicos especifican Base44 y Tiendup, cuando el código usa React y no tiene pagos. Se recomienda actualizar toda la documentación técnica para reflejar el stack real (React + Vite + Supabase) y replanificar el roadmap desde el estado actual, no desde cero.</w:t>
      </w:r>
    </w:p>
    <w:sectPr w:rsidR="00A01D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0790610">
    <w:abstractNumId w:val="8"/>
  </w:num>
  <w:num w:numId="2" w16cid:durableId="1900821638">
    <w:abstractNumId w:val="6"/>
  </w:num>
  <w:num w:numId="3" w16cid:durableId="71049842">
    <w:abstractNumId w:val="5"/>
  </w:num>
  <w:num w:numId="4" w16cid:durableId="1319118263">
    <w:abstractNumId w:val="4"/>
  </w:num>
  <w:num w:numId="5" w16cid:durableId="1929270940">
    <w:abstractNumId w:val="7"/>
  </w:num>
  <w:num w:numId="6" w16cid:durableId="374739248">
    <w:abstractNumId w:val="3"/>
  </w:num>
  <w:num w:numId="7" w16cid:durableId="1228302518">
    <w:abstractNumId w:val="2"/>
  </w:num>
  <w:num w:numId="8" w16cid:durableId="1216622317">
    <w:abstractNumId w:val="1"/>
  </w:num>
  <w:num w:numId="9" w16cid:durableId="1581332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215"/>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2F6"/>
    <w:rsid w:val="0029639D"/>
    <w:rsid w:val="00326F90"/>
    <w:rsid w:val="00744365"/>
    <w:rsid w:val="00770C5D"/>
    <w:rsid w:val="009E556D"/>
    <w:rsid w:val="00A01DCF"/>
    <w:rsid w:val="00A068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65D18"/>
  <w14:defaultImageDpi w14:val="300"/>
  <w15:docId w15:val="{E9074484-BB8F-4CF9-A506-D9F98818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3607</Words>
  <Characters>19841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Eckert</cp:lastModifiedBy>
  <cp:revision>2</cp:revision>
  <dcterms:created xsi:type="dcterms:W3CDTF">2026-04-20T12:56:00Z</dcterms:created>
  <dcterms:modified xsi:type="dcterms:W3CDTF">2026-04-20T12:56:00Z</dcterms:modified>
  <cp:category/>
</cp:coreProperties>
</file>