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505A6"/>
          <w:sz w:val="72"/>
        </w:rPr>
        <w:t>MEJORAAPP</w:t>
      </w:r>
    </w:p>
    <w:p>
      <w:pPr>
        <w:jc w:val="center"/>
      </w:pPr>
      <w:r>
        <w:rPr>
          <w:color w:val="333333"/>
          <w:sz w:val="40"/>
        </w:rPr>
        <w:t>Informe Integral del Proyecto</w:t>
      </w:r>
    </w:p>
    <w:p/>
    <w:p>
      <w:pPr>
        <w:jc w:val="center"/>
      </w:pPr>
      <w:r>
        <w:rPr>
          <w:color w:val="666666"/>
          <w:sz w:val="28"/>
        </w:rPr>
        <w:t>Ecosistema Digital — Mejora Continua</w:t>
      </w:r>
    </w:p>
    <w:p>
      <w:pPr>
        <w:jc w:val="center"/>
      </w:pPr>
      <w:r>
        <w:rPr>
          <w:color w:val="0505A6"/>
          <w:sz w:val="24"/>
        </w:rPr>
        <w:t>app.mejoraok.com</w:t>
      </w:r>
    </w:p>
    <w:p/>
    <w:p/>
    <w:p/>
    <w:p/>
    <w:p/>
    <w:p/>
    <w:p>
      <w:pPr>
        <w:jc w:val="center"/>
      </w:pPr>
      <w:r>
        <w:rPr>
          <w:color w:val="666666"/>
          <w:sz w:val="24"/>
        </w:rPr>
        <w:t>20 de Abril de 2026</w:t>
      </w:r>
    </w:p>
    <w:p>
      <w:pPr>
        <w:jc w:val="center"/>
      </w:pPr>
      <w:r>
        <w:rPr>
          <w:b/>
          <w:color w:val="DC2626"/>
          <w:sz w:val="22"/>
        </w:rPr>
        <w:t>Versión DEFINITIVA — Documento Único de Referencia</w:t>
      </w:r>
    </w:p>
    <w:p>
      <w:r>
        <w:br w:type="page"/>
      </w:r>
    </w:p>
    <w:p>
      <w:pPr>
        <w:pStyle w:val="Heading1"/>
      </w:pPr>
      <w:r>
        <w:rPr>
          <w:color w:val="0505A6"/>
        </w:rPr>
        <w:t>Tabla de Contenido</w:t>
      </w:r>
    </w:p>
    <w:p>
      <w:pPr>
        <w:spacing w:after="80"/>
        <w:ind w:left="567"/>
      </w:pPr>
      <w:r>
        <w:t>1. Resumen Ejecutivo</w:t>
      </w:r>
    </w:p>
    <w:p>
      <w:pPr>
        <w:spacing w:after="80"/>
        <w:ind w:left="567"/>
      </w:pPr>
      <w:r>
        <w:t>2. Stack Tecnológico y Arquitectura</w:t>
      </w:r>
    </w:p>
    <w:p>
      <w:pPr>
        <w:spacing w:after="80"/>
        <w:ind w:left="567"/>
      </w:pPr>
      <w:r>
        <w:t>3. Funcionalidades Implementadas</w:t>
      </w:r>
    </w:p>
    <w:p>
      <w:pPr>
        <w:spacing w:after="80"/>
        <w:ind w:left="567"/>
      </w:pPr>
      <w:r>
        <w:t>4. Sistema de Autenticación y Seguridad</w:t>
      </w:r>
    </w:p>
    <w:p>
      <w:pPr>
        <w:spacing w:after="80"/>
        <w:ind w:left="567"/>
      </w:pPr>
      <w:r>
        <w:t>5. Panel de Administración (6 Módulos)</w:t>
      </w:r>
    </w:p>
    <w:p>
      <w:pPr>
        <w:spacing w:after="80"/>
        <w:ind w:left="567"/>
      </w:pPr>
      <w:r>
        <w:t>6. Sistema de IA Multi-Provider</w:t>
      </w:r>
    </w:p>
    <w:p>
      <w:pPr>
        <w:spacing w:after="80"/>
        <w:ind w:left="567"/>
      </w:pPr>
      <w:r>
        <w:t>7. Base de Datos y Backend</w:t>
      </w:r>
    </w:p>
    <w:p>
      <w:pPr>
        <w:spacing w:after="80"/>
        <w:ind w:left="567"/>
      </w:pPr>
      <w:r>
        <w:t>8. Diagnóstico Estratégico</w:t>
      </w:r>
    </w:p>
    <w:p>
      <w:pPr>
        <w:spacing w:after="80"/>
        <w:ind w:left="567"/>
      </w:pPr>
      <w:r>
        <w:t>9. Gap Analysis: Documentación vs Código Real</w:t>
      </w:r>
    </w:p>
    <w:p>
      <w:pPr>
        <w:spacing w:after="80"/>
        <w:ind w:left="567"/>
      </w:pPr>
      <w:r>
        <w:t>10. Análisis de Seguridad Detallado</w:t>
      </w:r>
    </w:p>
    <w:p>
      <w:pPr>
        <w:spacing w:after="80"/>
        <w:ind w:left="567"/>
      </w:pPr>
      <w:r>
        <w:t>11. Métricas del Proyecto</w:t>
      </w:r>
    </w:p>
    <w:p>
      <w:pPr>
        <w:spacing w:after="80"/>
        <w:ind w:left="567"/>
      </w:pPr>
      <w:r>
        <w:t>12. Problemas Críticos y Recomendaciones</w:t>
      </w:r>
    </w:p>
    <w:p>
      <w:pPr>
        <w:spacing w:after="80"/>
        <w:ind w:left="567"/>
      </w:pPr>
      <w:r>
        <w:t>13. Instructivo de Despliegue (Paso a Paso)</w:t>
      </w:r>
    </w:p>
    <w:p>
      <w:pPr>
        <w:spacing w:after="80"/>
        <w:ind w:left="567"/>
      </w:pPr>
      <w:r>
        <w:t>14. Conclusiones y Próximos Pasos</w:t>
      </w:r>
    </w:p>
    <w:p>
      <w:r>
        <w:br w:type="page"/>
      </w:r>
    </w:p>
    <w:p>
      <w:pPr>
        <w:pStyle w:val="Heading1"/>
      </w:pPr>
      <w:r>
        <w:rPr>
          <w:color w:val="0505A6"/>
        </w:rPr>
        <w:t>1. Resumen Ejecutivo</w:t>
      </w:r>
    </w:p>
    <w:p>
      <w:r>
        <w:t>MejoraApp es la aplicación digital del ecosistema Mejora Continua, una comunidad de negocios orientada a líderes empresariales argentinos. La app está construida con React 18 + TypeScript + Vite y utiliza Supabase como backend-as-a-service con autenticación, base de datos PostgreSQL, Row Level Security y Edge Functions.</w:t>
      </w:r>
    </w:p>
    <w:p>
      <w:r>
        <w:t>Estado actual (20 de abril de 2026): La aplicación está COMPLETAMENTE FUNCIONAL con las siguientes capacidades operativas:</w:t>
      </w:r>
    </w:p>
    <w:p>
      <w:pPr>
        <w:pStyle w:val="ListBullet"/>
      </w:pPr>
      <w:r>
        <w:t>✅ Autenticación completa (email/password + Google OAuth + recuperación)</w:t>
      </w:r>
    </w:p>
    <w:p>
      <w:pPr>
        <w:pStyle w:val="ListBullet"/>
      </w:pPr>
      <w:r>
        <w:t>✅ Muro anónimo con posts, likes, comentarios y moderación IA</w:t>
      </w:r>
    </w:p>
    <w:p>
      <w:pPr>
        <w:pStyle w:val="ListBullet"/>
      </w:pPr>
      <w:r>
        <w:t>✅ Contenido de valor con categorías y generación IA</w:t>
      </w:r>
    </w:p>
    <w:p>
      <w:pPr>
        <w:pStyle w:val="ListBullet"/>
      </w:pPr>
      <w:r>
        <w:t>✅ Diagnóstico estratégico interactivo con 7 bloques</w:t>
      </w:r>
    </w:p>
    <w:p>
      <w:pPr>
        <w:pStyle w:val="ListBullet"/>
      </w:pPr>
      <w:r>
        <w:t>✅ Panel admin con 6 módulos (Contenido, IA, Novedades, Muro, Usuarios, Seguridad)</w:t>
      </w:r>
    </w:p>
    <w:p>
      <w:pPr>
        <w:pStyle w:val="ListBullet"/>
      </w:pPr>
      <w:r>
        <w:t>✅ PWA instalable con Service Worker</w:t>
      </w:r>
    </w:p>
    <w:p>
      <w:pPr>
        <w:pStyle w:val="ListBullet"/>
      </w:pPr>
      <w:r>
        <w:t>✅ Sistema de IA multi-provider (Gemini, DeepSeek, Groq) con rotación automática</w:t>
      </w:r>
    </w:p>
    <w:p>
      <w:pPr>
        <w:pStyle w:val="ListBullet"/>
      </w:pPr>
      <w:r>
        <w:t>✅ Dark mode, responsive design, bottom navigation</w:t>
      </w:r>
    </w:p>
    <w:p>
      <w:pPr>
        <w:pStyle w:val="ListBullet"/>
      </w:pPr>
      <w:r>
        <w:t>✅ 24 tests unitarios passing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84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4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Dominio de producción: </w:t>
      </w:r>
      <w:r>
        <w:t>app.mejoraok.com (subdominio configurado)</w:t>
      </w:r>
    </w:p>
    <w:p>
      <w:r>
        <w:rPr>
          <w:b/>
        </w:rPr>
        <w:t xml:space="preserve">Repositorio: </w:t>
      </w:r>
      <w:r>
        <w:t>github.com/pabloeckert/mejoraapp</w:t>
      </w:r>
    </w:p>
    <w:p>
      <w:r>
        <w:br w:type="page"/>
      </w:r>
    </w:p>
    <w:p>
      <w:pPr>
        <w:pStyle w:val="Heading1"/>
      </w:pPr>
      <w:r>
        <w:rPr>
          <w:color w:val="0505A6"/>
        </w:rPr>
        <w:t>2. Stack Tecnológico y Arquitectura</w:t>
      </w:r>
    </w:p>
    <w:p>
      <w:pPr>
        <w:pStyle w:val="Heading2"/>
      </w:pPr>
      <w:r>
        <w:rPr>
          <w:color w:val="0505A6"/>
        </w:rPr>
        <w:t>2.1 Stack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18.3.x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UI library principal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5.8.x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Tipado estático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Build Tool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5.4.x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Dev server + bundler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3.4.x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Utility-first CSS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UI Components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shadcn/ui + Radix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30+ componentes accesibles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Auth + DB + Edge Functions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15+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Base de datos relacional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TanStack Query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Server state + caching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Client-side routing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Visualización de datos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Unit testing framework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505A6"/>
        </w:rPr>
        <w:t>2.2 Arquitectura de Archivos</w:t>
      </w:r>
    </w:p>
    <w:p>
      <w:r>
        <w:t>La app sigue una arquitectura limpia con separación clara: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Directorio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src/pages/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Páginas lazy-loaded (Index, Auth, Admin, NotFound, ResetPassword)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src/components/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Componentes principales + ErrorBoundary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src/components/admin/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 módulos del panel admin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src/components/tabs/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Tabs de la app (Muro, Novedades, Contenido)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src/components/ui/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Componentes shadcn/ui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30+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src/contexts/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AuthContext, ThemeContext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src/services/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ai.ts (multi-provider)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src/data/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Datos del diagnóstico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src/integrations/supabase/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Cliente + tipos generados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supabase/migrations/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Migraciones SQL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supabase/functions/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Edge Functions (moderate-post, generate-content)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color w:val="0505A6"/>
        </w:rPr>
        <w:t>2.3 Optimización de Build</w:t>
      </w:r>
    </w:p>
    <w:p>
      <w:r>
        <w:t>El build de producción genera ~350KB gzipped con code splitting automático via manualChunks en Vite. Los vendor chunks se separan en React, UI (Radix), Supabase y TanStack Query para mejor caching del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Chunk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Gzipped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vendor-react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160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52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React + React DOM + React Router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vendor-ui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100 KB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34 KB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30+ componentes Radix UI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vendor-supabase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196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52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Supabase JS client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vendor-query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38 KB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11 KB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TanStack React Query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index (app)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72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23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Código principal de la app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66 KB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16 KB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Panel admin (lazy-loaded)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62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 KB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Página principal (lazy-loaded)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505A6"/>
        </w:rPr>
        <w:t>3. Funcionalidades Implementadas</w:t>
      </w:r>
    </w:p>
    <w:p>
      <w:pPr>
        <w:pStyle w:val="Heading2"/>
      </w:pPr>
      <w:r>
        <w:rPr>
          <w:color w:val="0505A6"/>
        </w:rPr>
        <w:t>3.1 Autenticación</w:t>
      </w:r>
    </w:p>
    <w:p>
      <w:r>
        <w:t>AuthContext.tsx implementa autenticación completa vía Supabase Auth con registro (email + nombre/apellido), login, Google OAuth, persistencia de sesión con auto-refresh de tokens, y ProfileCompleteModal para completar datos de perfil.</w:t>
      </w:r>
    </w:p>
    <w:p>
      <w:pPr>
        <w:pStyle w:val="Heading2"/>
      </w:pPr>
      <w:r>
        <w:rPr>
          <w:color w:val="0505A6"/>
        </w:rPr>
        <w:t>3.2 Muro Anónimo</w:t>
      </w:r>
    </w:p>
    <w:p>
      <w:r>
        <w:t>Tab Muro permite posts anónimos con likes (toggle), comentarios en tiempo real vía Supabase Realtime, y moderación automática por IA antes de publicar. La moderación acepta tono argentino y rechaza spam/publicidad.</w:t>
      </w:r>
    </w:p>
    <w:p>
      <w:pPr>
        <w:pStyle w:val="Heading2"/>
      </w:pPr>
      <w:r>
        <w:rPr>
          <w:color w:val="0505A6"/>
        </w:rPr>
        <w:t>3.3 Contenido de Valor</w:t>
      </w:r>
    </w:p>
    <w:p>
      <w:r>
        <w:t>Tab Contenido muestra artículos organizados por categorías con accordion, soporte para múltiples tipos de media (artículos, videos, podcasts, infografías), y generación automática de contenido vía Edge Function generate-content.</w:t>
      </w:r>
    </w:p>
    <w:p>
      <w:pPr>
        <w:pStyle w:val="Heading2"/>
      </w:pPr>
      <w:r>
        <w:rPr>
          <w:color w:val="0505A6"/>
        </w:rPr>
        <w:t>3.4 Diagnóstico Estratégico</w:t>
      </w:r>
    </w:p>
    <w:p>
      <w:r>
        <w:t>DiagnosticTest.tsx implementa un cuestionario interactivo con preguntas aleatorias de data/diagnosticData.ts, perfiles de audiencia (SATURADO, INVISIBLE, LIDER_SOLO, etc.), y resultados personalizados con CTA a WhatsApp para consultoría.</w:t>
      </w:r>
    </w:p>
    <w:p>
      <w:pPr>
        <w:pStyle w:val="Heading2"/>
      </w:pPr>
      <w:r>
        <w:rPr>
          <w:color w:val="0505A6"/>
        </w:rPr>
        <w:t>3.5 Novedades</w:t>
      </w:r>
    </w:p>
    <w:p>
      <w:r>
        <w:t>Tab Novedades muestra publicaciones del ecosistema con categorías, fechas y contenido enriquecido.</w:t>
      </w:r>
    </w:p>
    <w:p>
      <w:pPr>
        <w:pStyle w:val="Heading2"/>
      </w:pPr>
      <w:r>
        <w:rPr>
          <w:color w:val="0505A6"/>
        </w:rPr>
        <w:t>3.6 PWA</w:t>
      </w:r>
    </w:p>
    <w:p>
      <w:r>
        <w:t>La app es instalable como PWA con manifest.json configurado, Service Worker con estrategia network-first, y meta tags para iOS/Android.</w:t>
      </w:r>
    </w:p>
    <w:p>
      <w:r>
        <w:br w:type="page"/>
      </w:r>
    </w:p>
    <w:p>
      <w:pPr>
        <w:pStyle w:val="Heading1"/>
      </w:pPr>
      <w:r>
        <w:rPr>
          <w:color w:val="0505A6"/>
        </w:rPr>
        <w:t>4. Sistema de Autenticación y Seguridad</w:t>
      </w:r>
    </w:p>
    <w:p>
      <w:pPr>
        <w:pStyle w:val="Heading2"/>
      </w:pPr>
      <w:r>
        <w:rPr>
          <w:color w:val="0505A6"/>
        </w:rPr>
        <w:t>4.1 Admin Gate</w:t>
      </w:r>
    </w:p>
    <w:p>
      <w:r>
        <w:t>AdminGate.tsx protege el acceso al panel admin con:</w:t>
      </w:r>
    </w:p>
    <w:p>
      <w:pPr>
        <w:pStyle w:val="ListBullet"/>
      </w:pPr>
      <w:r>
        <w:t>SHA-256 con salt aleatorio (migrado de hash sin salt)</w:t>
      </w:r>
    </w:p>
    <w:p>
      <w:pPr>
        <w:pStyle w:val="ListBullet"/>
      </w:pPr>
      <w:r>
        <w:t>Lockout automático tras 5 intentos fallidos (30 segundos)</w:t>
      </w:r>
    </w:p>
    <w:p>
      <w:pPr>
        <w:pStyle w:val="ListBullet"/>
      </w:pPr>
      <w:r>
        <w:t>Recovery con 2 preguntas de seguridad + email</w:t>
      </w:r>
    </w:p>
    <w:p>
      <w:pPr>
        <w:pStyle w:val="ListBullet"/>
      </w:pPr>
      <w:r>
        <w:t>Versionado de sesiones (invalida al cambiar contraseña)</w:t>
      </w:r>
    </w:p>
    <w:p>
      <w:pPr>
        <w:pStyle w:val="ListBullet"/>
      </w:pPr>
      <w:r>
        <w:t>Sesión temporal en sessionStorage (4 horas)</w:t>
      </w:r>
    </w:p>
    <w:p>
      <w:pPr>
        <w:pStyle w:val="ListBullet"/>
      </w:pPr>
      <w:r>
        <w:t>Validación de fortaleza de contraseña (mínimo 8 caracteres, letras + números)</w:t>
      </w:r>
    </w:p>
    <w:p>
      <w:pPr>
        <w:pStyle w:val="Heading2"/>
      </w:pPr>
      <w:r>
        <w:rPr>
          <w:color w:val="0505A6"/>
        </w:rPr>
        <w:t>4.2 Row Level Security (RLS)</w:t>
      </w:r>
    </w:p>
    <w:p>
      <w:r>
        <w:t>Supabase RLS está habilitado en todas las tablas. Los usuarios solo pueden leer/escribir sus propios datos. Los admin tienen acceso completo vía has_role() RPC function.</w:t>
      </w:r>
    </w:p>
    <w:p>
      <w:pPr>
        <w:pStyle w:val="Heading2"/>
      </w:pPr>
      <w:r>
        <w:rPr>
          <w:color w:val="0505A6"/>
        </w:rPr>
        <w:t>4.3 Ofuscación de API Keys</w:t>
      </w:r>
    </w:p>
    <w:p>
      <w:r>
        <w:t>Las API keys de IA se guardan ofuscadas en localStorage con XOR + Base64. Se auto-migran keys en texto plano al formato ofuscado. Esto previene extracción casual por XSS.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1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505A6"/>
        </w:rPr>
        <w:t>5. Panel de Administración</w:t>
      </w:r>
    </w:p>
    <w:p>
      <w:r>
        <w:t>El panel admin incluye 6 módulos especializados: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Contenido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AdminContenido.tsx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CRUD de posts de contenido, categorías, media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Operativo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AdminIA.tsx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Configuración de API keys, proveedores, moderación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 Operativo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Novedades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AdminNovedades.tsx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Publicación de novedades del ecosistema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Operativo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Muro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AdminMuro.tsx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Moderación de posts/comentarios, log de moderación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 Operativo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AdminUsuarios.tsx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Gestión de perfiles, roles, búsqueda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 Operativo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AdminSeguridad.tsx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Config admin, hash de contraseña, recovery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 Operativo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505A6"/>
        </w:rPr>
        <w:t>6. Sistema de IA Multi-Provider</w:t>
      </w:r>
    </w:p>
    <w:p>
      <w:r>
        <w:t>ai.ts implementa un servicio de rotación automática entre 3 proveedores gratuitos. Si un proveedor falla (rate limit, error), pasa automáticamente al siguiente.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199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99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Límite</w:t>
            </w:r>
          </w:p>
        </w:tc>
        <w:tc>
          <w:tcPr>
            <w:tcW w:type="dxa" w:w="199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99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gemini-2.0-flash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 req/min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 (más generoso)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generativelanguage.googleapis.com</w:t>
            </w:r>
          </w:p>
        </w:tc>
      </w:tr>
      <w:tr>
        <w:tc>
          <w:tcPr>
            <w:tcW w:type="dxa" w:w="1994"/>
            <w:shd w:fill="F0F0FF"/>
          </w:tcPr>
          <w:p>
            <w:r>
              <w:rPr>
                <w:sz w:val="18"/>
              </w:rPr>
              <w:t>DeepSeek V3</w:t>
            </w:r>
          </w:p>
        </w:tc>
        <w:tc>
          <w:tcPr>
            <w:tcW w:type="dxa" w:w="1994"/>
            <w:shd w:fill="F0F0FF"/>
          </w:tcPr>
          <w:p>
            <w:r>
              <w:rPr>
                <w:sz w:val="18"/>
              </w:rPr>
              <w:t>deepseek-chat-v3-0324:free</w:t>
            </w:r>
          </w:p>
        </w:tc>
        <w:tc>
          <w:tcPr>
            <w:tcW w:type="dxa" w:w="1994"/>
            <w:shd w:fill="F0F0FF"/>
          </w:tcPr>
          <w:p>
            <w:r>
              <w:rPr>
                <w:sz w:val="18"/>
              </w:rPr>
              <w:t>Límite diario</w:t>
            </w:r>
          </w:p>
        </w:tc>
        <w:tc>
          <w:tcPr>
            <w:tcW w:type="dxa" w:w="1994"/>
            <w:shd w:fill="F0F0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94"/>
            <w:shd w:fill="F0F0FF"/>
          </w:tcPr>
          <w:p>
            <w:r>
              <w:rPr>
                <w:sz w:val="18"/>
              </w:rPr>
              <w:t>openrouter.ai/api/v1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llama-3.3-70b-versatile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Gratis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 (más rápido)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api.groq.com/openai/v1</w:t>
            </w:r>
          </w:p>
        </w:tc>
      </w:tr>
    </w:tbl>
    <w:p/>
    <w:p>
      <w:pPr>
        <w:pStyle w:val="ListBullet"/>
      </w:pPr>
      <w:r>
        <w:t>Edge Functions de IA:</w:t>
      </w:r>
    </w:p>
    <w:p>
      <w:pPr>
        <w:pStyle w:val="ListBullet2"/>
      </w:pPr>
      <w:r>
        <w:t>moderate-post: Modera posts del muro con prompt cultural argentino usando Gemini Flash</w:t>
      </w:r>
    </w:p>
    <w:p>
      <w:pPr>
        <w:pStyle w:val="ListBullet2"/>
      </w:pPr>
      <w:r>
        <w:t>generate-content: Genera contenido para categorías con perfiles de audiencia</w:t>
      </w:r>
    </w:p>
    <w:p>
      <w:r>
        <w:br w:type="page"/>
      </w:r>
    </w:p>
    <w:p>
      <w:pPr>
        <w:pStyle w:val="Heading1"/>
      </w:pPr>
      <w:r>
        <w:rPr>
          <w:color w:val="0505A6"/>
        </w:rPr>
        <w:t>7. Base de Datos y Backend</w:t>
      </w:r>
    </w:p>
    <w:p>
      <w:r>
        <w:t>Tipos generados verificados desde src/integrations/supabase/types.ts (575 líneas):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Documentada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 Código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Perfiles de usuario (empresa, cargo, phone)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wall_posts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Posts del muro anónimo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wall_comments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Comentarios en posts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wall_likes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Likes en posts (toggle)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content_posts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Contenido de valor (artículos, videos, etc.)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content_categories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Categorías de contenido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content_guidelines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Guías para generación IA de contenido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❌ No en docs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novedades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Publicaciones de novedades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diagnostic_results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Resultados del diagnóstico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admin_config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Configuración del admin (keys, hash, etc.)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moderation_log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Log de moderación de posts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t>10 migraciones SQL en supabase/migrations/</w:t>
      </w:r>
    </w:p>
    <w:p>
      <w:r>
        <w:t>2 Edge Functions en supabase/functions/</w:t>
      </w:r>
    </w:p>
    <w:p>
      <w:r>
        <w:br w:type="page"/>
      </w:r>
    </w:p>
    <w:p>
      <w:pPr>
        <w:pStyle w:val="Heading1"/>
      </w:pPr>
      <w:r>
        <w:rPr>
          <w:color w:val="0505A6"/>
        </w:rPr>
        <w:t>8. Diagnóstico Estratégico</w:t>
      </w:r>
    </w:p>
    <w:p>
      <w:r>
        <w:t>El diagnóstico fue realizado el 27-28 de marzo de 2026 mediante cuestionario crítico al fundador. Se compone de 7 bloques con revisiones (v2) y correcciones integradas.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Hallazgo Clave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Identidad y Modelo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Ecosistema ambicioso sin oferta cerrada ni capital separado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Producto Mínimo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Primer producto: membresía de comunidad (corregido v2)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Audiencia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Lista WhatsApp 500-2000 contactos inactiva &gt;3 meses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Membresías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3 niveles: Free, Miembro ($50k ARS), Premium ($150k ARS)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Tecnología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App YA CONSTRUIDA (resuelve riesgo original)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Financiero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~$400 USD ingresos, ~$450 gastos, margen ~$0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Operaciones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Fundador único, sin equipo, expansión internacional activa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505A6"/>
        </w:rPr>
        <w:t>9. Gap Analysis: Documentación vs Código Real</w:t>
      </w:r>
    </w:p>
    <w:p>
      <w:pPr>
        <w:pStyle w:val="Heading2"/>
      </w:pPr>
      <w:r>
        <w:rPr>
          <w:color w:val="0505A6"/>
        </w:rPr>
        <w:t>9.1 La documentación dice y el código SÍ tiene</w:t>
      </w:r>
    </w:p>
    <w:p>
      <w:pPr>
        <w:pStyle w:val="ListBullet"/>
      </w:pPr>
      <w:r>
        <w:t>Moderación IA con cultural argentina ✅</w:t>
      </w:r>
    </w:p>
    <w:p>
      <w:pPr>
        <w:pStyle w:val="ListBullet"/>
      </w:pPr>
      <w:r>
        <w:t>Diagnóstico con preguntas aleatorias y perfiles ✅</w:t>
      </w:r>
    </w:p>
    <w:p>
      <w:pPr>
        <w:pStyle w:val="ListBullet"/>
      </w:pPr>
      <w:r>
        <w:t>Muro anónimo con likes y comentarios ✅</w:t>
      </w:r>
    </w:p>
    <w:p>
      <w:pPr>
        <w:pStyle w:val="ListBullet"/>
      </w:pPr>
      <w:r>
        <w:t>Admin con seguridad multicapa ✅</w:t>
      </w:r>
    </w:p>
    <w:p>
      <w:pPr>
        <w:pStyle w:val="ListBullet"/>
      </w:pPr>
      <w:r>
        <w:t>Contenido con accordion por tipo ✅</w:t>
      </w:r>
    </w:p>
    <w:p>
      <w:pPr>
        <w:pStyle w:val="ListBullet"/>
      </w:pPr>
      <w:r>
        <w:t>PWA instalable ✅</w:t>
      </w:r>
    </w:p>
    <w:p>
      <w:pPr>
        <w:pStyle w:val="ListBullet"/>
      </w:pPr>
      <w:r>
        <w:t>Supabase como backend ✅</w:t>
      </w:r>
    </w:p>
    <w:p>
      <w:pPr>
        <w:pStyle w:val="ListBullet"/>
      </w:pPr>
      <w:r>
        <w:t>Multi-provider IA con rotación ✅</w:t>
      </w:r>
    </w:p>
    <w:p>
      <w:pPr>
        <w:pStyle w:val="Heading2"/>
      </w:pPr>
      <w:r>
        <w:rPr>
          <w:color w:val="0505A6"/>
        </w:rPr>
        <w:t>9.2 La documentación dice pero el código NO tiene</w:t>
      </w:r>
    </w:p>
    <w:p>
      <w:pPr>
        <w:pStyle w:val="ListBullet"/>
      </w:pPr>
      <w:r>
        <w:t>Sistema de pagos (Tiendup) — completamente ausente 🔴</w:t>
      </w:r>
    </w:p>
    <w:p>
      <w:pPr>
        <w:pStyle w:val="ListBullet"/>
      </w:pPr>
      <w:r>
        <w:t>Modelo de membresías de 3 niveles — no implementado 🔴</w:t>
      </w:r>
    </w:p>
    <w:p>
      <w:pPr>
        <w:pStyle w:val="ListBullet"/>
      </w:pPr>
      <w:r>
        <w:t>Control de acceso por nivel de suscripción — ausente 🔴</w:t>
      </w:r>
    </w:p>
    <w:p>
      <w:pPr>
        <w:pStyle w:val="ListBullet"/>
      </w:pPr>
      <w:r>
        <w:t>Directorio de miembros — no existe 🔴</w:t>
      </w:r>
    </w:p>
    <w:p>
      <w:pPr>
        <w:pStyle w:val="ListBullet"/>
      </w:pPr>
      <w:r>
        <w:t>Calendario de eventos — no existe 🔴</w:t>
      </w:r>
    </w:p>
    <w:p>
      <w:pPr>
        <w:pStyle w:val="ListBullet"/>
      </w:pPr>
      <w:r>
        <w:t>Plataforma Base44 — se usó React desde cero ❌</w:t>
      </w:r>
    </w:p>
    <w:p>
      <w:pPr>
        <w:pStyle w:val="ListBullet"/>
      </w:pPr>
      <w:r>
        <w:t>Webhook de pagos para activación — ausente 🔴</w:t>
      </w:r>
    </w:p>
    <w:p>
      <w:pPr>
        <w:pStyle w:val="Heading2"/>
      </w:pPr>
      <w:r>
        <w:rPr>
          <w:color w:val="0505A6"/>
        </w:rPr>
        <w:t>9.3 El código tiene pero la documentación NO menciona</w:t>
      </w:r>
    </w:p>
    <w:p>
      <w:pPr>
        <w:pStyle w:val="ListBullet"/>
      </w:pPr>
      <w:r>
        <w:t>ThemeContext con dark mode ⚠️</w:t>
      </w:r>
    </w:p>
    <w:p>
      <w:pPr>
        <w:pStyle w:val="ListBullet"/>
      </w:pPr>
      <w:r>
        <w:t>Lovable como herramienta de desarrollo ⚠️</w:t>
      </w:r>
    </w:p>
    <w:p>
      <w:pPr>
        <w:pStyle w:val="ListBullet"/>
      </w:pPr>
      <w:r>
        <w:t>content_guidelines table para guías de generación IA</w:t>
      </w:r>
    </w:p>
    <w:p>
      <w:pPr>
        <w:pStyle w:val="ListBullet"/>
      </w:pPr>
      <w:r>
        <w:t>ProfileCompleteModal para completar datos de perfil</w:t>
      </w:r>
    </w:p>
    <w:p>
      <w:pPr>
        <w:pStyle w:val="ListBullet"/>
      </w:pPr>
      <w:r>
        <w:t>Recharts para gráficos (instalado pero uso limitado)</w:t>
      </w:r>
    </w:p>
    <w:p>
      <w:pPr>
        <w:pStyle w:val="ListBullet"/>
      </w:pPr>
      <w:r>
        <w:t>Test suite con Vitest (24 tests)</w:t>
      </w:r>
    </w:p>
    <w:p>
      <w:r>
        <w:br w:type="page"/>
      </w:r>
    </w:p>
    <w:p>
      <w:pPr>
        <w:pStyle w:val="Heading1"/>
      </w:pPr>
      <w:r>
        <w:rPr>
          <w:color w:val="0505A6"/>
        </w:rPr>
        <w:t>10. Análisis de Seguridad Detallado</w:t>
      </w:r>
    </w:p>
    <w:p>
      <w:pPr>
        <w:pStyle w:val="Heading2"/>
      </w:pPr>
      <w:r>
        <w:rPr>
          <w:color w:val="0505A6"/>
        </w:rPr>
        <w:t>10.1 Vulnerabilidades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Vulnerabilidad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API keys en localStorage (aunque ofuscadas)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XSS puede extraerlas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⚠️ Mitigado parcialmente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SHA-256 con salt (migrado de sin salt)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Hash más seguro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✅ Mejorado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Credenciales en docs del repo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Exposición en Git history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🔴 Requiere rotación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Sin sistema de pagos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No se puede monetizar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🔴 Pendiente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Sin modelo de membresías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hay gating de contenido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🔴 Pendiente</w:t>
            </w:r>
          </w:p>
        </w:tc>
      </w:tr>
    </w:tbl>
    <w:p>
      <w:pPr>
        <w:pStyle w:val="Heading2"/>
      </w:pPr>
      <w:r>
        <w:rPr>
          <w:color w:val="0505A6"/>
        </w:rPr>
        <w:t>10.2 Vulnerabilidades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Vulnerabilidad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Comentarios sin moderación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Spam potencial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Moderar con mismo prompt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AdminContenido 500+ líneas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Dificulta mantenimiento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Dividir en subcomponentes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 carga max 100 registros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escala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Paginación server-side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Muro sin rate limiting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Posible spam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Límite por usuario/hora</w:t>
            </w:r>
          </w:p>
        </w:tc>
      </w:tr>
    </w:tbl>
    <w:p>
      <w:pPr>
        <w:pStyle w:val="Heading2"/>
      </w:pPr>
      <w:r>
        <w:rPr>
          <w:color w:val="0505A6"/>
        </w:rPr>
        <w:t>10.3 Aspectos Positivos de Seguridad</w:t>
      </w:r>
    </w:p>
    <w:p>
      <w:pPr>
        <w:pStyle w:val="ListBullet"/>
      </w:pPr>
      <w:r>
        <w:t>Supabase RLS habilitado en todas las tablas</w:t>
      </w:r>
    </w:p>
    <w:p>
      <w:pPr>
        <w:pStyle w:val="ListBullet"/>
      </w:pPr>
      <w:r>
        <w:t>Edge Functions validan autenticación antes de procesar</w:t>
      </w:r>
    </w:p>
    <w:p>
      <w:pPr>
        <w:pStyle w:val="ListBullet"/>
      </w:pPr>
      <w:r>
        <w:t>Admin Gate con lockout tras 5 intentos fallidos</w:t>
      </w:r>
    </w:p>
    <w:p>
      <w:pPr>
        <w:pStyle w:val="ListBullet"/>
      </w:pPr>
      <w:r>
        <w:t>Versionado de sesiones admin (invalida al cambiar contraseña)</w:t>
      </w:r>
    </w:p>
    <w:p>
      <w:pPr>
        <w:pStyle w:val="ListBullet"/>
      </w:pPr>
      <w:r>
        <w:t>Service Worker con estrategia network-first (no cachea datos sensibles)</w:t>
      </w:r>
    </w:p>
    <w:p>
      <w:pPr>
        <w:pStyle w:val="ListBullet"/>
      </w:pPr>
      <w:r>
        <w:t>Keys ofuscadas con XOR + Base64 + auto-migración</w:t>
      </w:r>
    </w:p>
    <w:p>
      <w:pPr>
        <w:pStyle w:val="ListBullet"/>
      </w:pPr>
      <w:r>
        <w:t>Error Boundary de React implementado</w:t>
      </w:r>
    </w:p>
    <w:p>
      <w:r>
        <w:br w:type="page"/>
      </w:r>
    </w:p>
    <w:p>
      <w:pPr>
        <w:pStyle w:val="Heading1"/>
      </w:pPr>
      <w:r>
        <w:rPr>
          <w:color w:val="0505A6"/>
        </w:rPr>
        <w:t>11. Métricas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Archivos TS/TSX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Líneas totales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~10,774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Componentes UI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30+ (shadcn/ui)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Código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Páginas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5 (lazy-loaded)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Tablas DB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Edge Functions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Migraciones DB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Archivos de test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Tests totales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24 (100% passing)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Tiempo de build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~4-6 segundos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Bundle gzipped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~350KB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Dependencias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Prod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36 paquetes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Dependencias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17 paquetes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Commits totales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30+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Último commit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 abril 2026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Usuarios registrados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Posts de contenido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Posts del muro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505A6"/>
        </w:rPr>
        <w:t>12. Problemas Críticos y Recomendaciones</w:t>
      </w:r>
    </w:p>
    <w:p>
      <w:pPr>
        <w:pStyle w:val="Heading2"/>
      </w:pPr>
      <w:r>
        <w:rPr>
          <w:color w:val="0505A6"/>
        </w:rPr>
        <w:t>12.1 Prioridad CRÍTICA (antes de producción)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Recomendado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Credenciales en docs del repo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Exposición pública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Remover + rotar credenciales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Sin sistema de pagos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No se puede monetizar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Integrar Stripe/MercadoPago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Sin modelo de membresías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hay gating de contenido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Implementar niveles + RLS por rol</w:t>
            </w:r>
          </w:p>
        </w:tc>
      </w:tr>
    </w:tbl>
    <w:p>
      <w:pPr>
        <w:pStyle w:val="Heading2"/>
      </w:pPr>
      <w:r>
        <w:rPr>
          <w:color w:val="0505A6"/>
        </w:rPr>
        <w:t>12.2 Prioridad ALTA (primer mes)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493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Recomendado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Comentarios sin moderación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Spam potencial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Moderar con mismo prompt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AdminContenido 500+ líneas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Dificulta mantenimiento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Dividir en subcomponentes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 carga max 100 registros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 escala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Paginación server-side</w:t>
            </w:r>
          </w:p>
        </w:tc>
      </w:tr>
      <w:tr>
        <w:tc>
          <w:tcPr>
            <w:tcW w:type="dxa" w:w="2493"/>
            <w:shd w:fill="F0F0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Muro sin rate limiting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Posible spam</w:t>
            </w:r>
          </w:p>
        </w:tc>
        <w:tc>
          <w:tcPr>
            <w:tcW w:type="dxa" w:w="2493"/>
            <w:shd w:fill="F0F0FF"/>
          </w:tcPr>
          <w:p>
            <w:r>
              <w:rPr>
                <w:sz w:val="18"/>
              </w:rPr>
              <w:t>Límite por usuario/hora</w:t>
            </w:r>
          </w:p>
        </w:tc>
      </w:tr>
    </w:tbl>
    <w:p>
      <w:pPr>
        <w:pStyle w:val="Heading2"/>
      </w:pPr>
      <w:r>
        <w:rPr>
          <w:color w:val="0505A6"/>
        </w:rPr>
        <w:t>12.3 Prioridad MEDIA (mejoras continuas)</w:t>
      </w:r>
    </w:p>
    <w:p>
      <w:pPr>
        <w:pStyle w:val="ListBullet"/>
      </w:pPr>
      <w:r>
        <w:t>Persistir dark mode entre sesiones</w:t>
      </w:r>
    </w:p>
    <w:p>
      <w:pPr>
        <w:pStyle w:val="ListBullet"/>
      </w:pPr>
      <w:r>
        <w:t>Reabrir modal de perfil después de 'Completar después'</w:t>
      </w:r>
    </w:p>
    <w:p>
      <w:pPr>
        <w:pStyle w:val="ListBullet"/>
      </w:pPr>
      <w:r>
        <w:t>Validar URLs de media antes de guardar</w:t>
      </w:r>
    </w:p>
    <w:p>
      <w:pPr>
        <w:pStyle w:val="ListBullet"/>
      </w:pPr>
      <w:r>
        <w:t>Soportar más plataformas de video (no solo YouTube)</w:t>
      </w:r>
    </w:p>
    <w:p>
      <w:pPr>
        <w:pStyle w:val="ListBullet"/>
      </w:pPr>
      <w:r>
        <w:t>Agregar tests de integración (solo hay unitarios)</w:t>
      </w:r>
    </w:p>
    <w:p>
      <w:pPr>
        <w:pStyle w:val="ListBullet"/>
      </w:pPr>
      <w:r>
        <w:t>Botón 'volver arriba' en infinite scroll</w:t>
      </w:r>
    </w:p>
    <w:p>
      <w:pPr>
        <w:pStyle w:val="ListBullet"/>
      </w:pPr>
      <w:r>
        <w:t>Definir estrategia de caché en Service Worker</w:t>
      </w:r>
    </w:p>
    <w:p>
      <w:r>
        <w:br w:type="page"/>
      </w:r>
    </w:p>
    <w:p>
      <w:pPr>
        <w:pStyle w:val="Heading1"/>
      </w:pPr>
      <w:r>
        <w:rPr>
          <w:color w:val="0505A6"/>
        </w:rPr>
        <w:t>13. Instructivo de Despliegue — Paso a Paso</w:t>
      </w:r>
    </w:p>
    <w:p>
      <w:r>
        <w:rPr>
          <w:i/>
        </w:rPr>
        <w:t>Este instructivo permite que CUALQUIER PERSONA sin conocimientos técnicos pueda subir MejoraApp al subdominio app.mejoraok.com.</w:t>
      </w:r>
    </w:p>
    <w:p/>
    <w:p>
      <w:pPr>
        <w:pStyle w:val="Heading2"/>
      </w:pPr>
      <w:r>
        <w:rPr>
          <w:color w:val="0505A6"/>
        </w:rPr>
        <w:t>Paso 1: Descargar el Archivo de Despliegue</w:t>
      </w:r>
    </w:p>
    <w:p>
      <w:r>
        <w:t>1.1 Ir al repositorio: github.com/pabloeckert/mejoraapp</w:t>
      </w:r>
    </w:p>
    <w:p>
      <w:r>
        <w:t>1.2 Buscar el archivo mejoraapp-dist.zip en la raíz del repositorio</w:t>
      </w:r>
    </w:p>
    <w:p>
      <w:r>
        <w:t>1.3 Hacer clic en el archivo → botón 'Download' (flecha hacia abajo)</w:t>
      </w:r>
    </w:p>
    <w:p>
      <w:r>
        <w:t>1.4 Guardar el archivo en tu computadora (ej: Escritorio o Descargas)</w:t>
      </w:r>
    </w:p>
    <w:p>
      <w:r>
        <w:t>1.5 Descomprimir el archivo ZIP:</w:t>
      </w:r>
    </w:p>
    <w:p>
      <w:pPr>
        <w:pStyle w:val="ListBullet2"/>
      </w:pPr>
      <w:r>
        <w:t xml:space="preserve">   • Windows: clic derecho → 'Extraer todo'</w:t>
      </w:r>
    </w:p>
    <w:p>
      <w:pPr>
        <w:pStyle w:val="ListBullet2"/>
      </w:pPr>
      <w:r>
        <w:t xml:space="preserve">   • Mac: doble clic en el ZIP</w:t>
      </w:r>
    </w:p>
    <w:p>
      <w:r>
        <w:t>1.6 Se creará una carpeta llamada 'dist' con todos los archivos de la app</w:t>
      </w:r>
    </w:p>
    <w:p>
      <w:pPr>
        <w:pStyle w:val="Heading2"/>
      </w:pPr>
      <w:r>
        <w:rPr>
          <w:color w:val="0505A6"/>
        </w:rPr>
        <w:t>Paso 2: Conectar por FTP</w:t>
      </w:r>
    </w:p>
    <w:p>
      <w:r>
        <w:t>Necesitas un programa FTP. Los más populares (todos gratuitos):</w:t>
      </w:r>
    </w:p>
    <w:p>
      <w:pPr>
        <w:pStyle w:val="ListBullet"/>
      </w:pPr>
      <w:r>
        <w:t>• FileZilla: https://filezilla-project.org/download.php</w:t>
      </w:r>
    </w:p>
    <w:p>
      <w:pPr>
        <w:pStyle w:val="ListBullet"/>
      </w:pPr>
      <w:r>
        <w:t>• WinSCP (solo Windows): https://winscp.net</w:t>
      </w:r>
    </w:p>
    <w:p>
      <w:pPr>
        <w:pStyle w:val="ListBullet"/>
      </w:pPr>
      <w:r>
        <w:t>• Cyberduck: https://cyberduck.io</w:t>
      </w:r>
    </w:p>
    <w:p/>
    <w:p>
      <w:r>
        <w:rPr>
          <w:b/>
        </w:rPr>
        <w:t>Datos de conexión FTP: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86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Servidor / Host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ftp://185.212.70.250</w:t>
            </w:r>
          </w:p>
        </w:tc>
      </w:tr>
      <w:tr>
        <w:tc>
          <w:tcPr>
            <w:tcW w:type="dxa" w:w="4986"/>
            <w:shd w:fill="F0F0FF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4986"/>
            <w:shd w:fill="F0F0FF"/>
          </w:tcPr>
          <w:p>
            <w:r>
              <w:rPr>
                <w:sz w:val="18"/>
              </w:rPr>
              <w:t>u846064658.mejoraok.com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Contraseña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T@beg2301</w:t>
            </w:r>
          </w:p>
        </w:tc>
      </w:tr>
      <w:tr>
        <w:tc>
          <w:tcPr>
            <w:tcW w:type="dxa" w:w="4986"/>
            <w:shd w:fill="F0F0FF"/>
          </w:tcPr>
          <w:p>
            <w:r>
              <w:rPr>
                <w:sz w:val="18"/>
              </w:rPr>
              <w:t>Puerto</w:t>
            </w:r>
          </w:p>
        </w:tc>
        <w:tc>
          <w:tcPr>
            <w:tcW w:type="dxa" w:w="4986"/>
            <w:shd w:fill="F0F0FF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Carpeta destino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public_html</w:t>
            </w:r>
          </w:p>
        </w:tc>
      </w:tr>
    </w:tbl>
    <w:p/>
    <w:p>
      <w:r>
        <w:t>2.1 Abrir FileZilla (o el programa elegido)</w:t>
      </w:r>
    </w:p>
    <w:p>
      <w:r>
        <w:t>2.2 En la barra superior, ingresar los datos de conexión:</w:t>
      </w:r>
    </w:p>
    <w:p>
      <w:pPr>
        <w:pStyle w:val="ListBullet2"/>
      </w:pPr>
      <w:r>
        <w:t xml:space="preserve">   • Host: 185.212.70.250</w:t>
      </w:r>
    </w:p>
    <w:p>
      <w:pPr>
        <w:pStyle w:val="ListBullet2"/>
      </w:pPr>
      <w:r>
        <w:t xml:space="preserve">   • Usuario: u846064658.mejoraok.com</w:t>
      </w:r>
    </w:p>
    <w:p>
      <w:pPr>
        <w:pStyle w:val="ListBullet2"/>
      </w:pPr>
      <w:r>
        <w:t xml:space="preserve">   • Contraseña: T@beg2301</w:t>
      </w:r>
    </w:p>
    <w:p>
      <w:pPr>
        <w:pStyle w:val="ListBullet2"/>
      </w:pPr>
      <w:r>
        <w:t xml:space="preserve">   • Puerto: 21</w:t>
      </w:r>
    </w:p>
    <w:p>
      <w:r>
        <w:t>2.3 Hacer clic en 'Conectar' (o 'Quickconnect')</w:t>
      </w:r>
    </w:p>
    <w:p>
      <w:r>
        <w:t>2.4 Si aparece un aviso de certificado, aceptar (marcar 'Siempre confiar')</w:t>
      </w:r>
    </w:p>
    <w:p>
      <w:pPr>
        <w:pStyle w:val="Heading2"/>
      </w:pPr>
      <w:r>
        <w:rPr>
          <w:color w:val="0505A6"/>
        </w:rPr>
        <w:t>Paso 3: Subir los Archivos</w:t>
      </w:r>
    </w:p>
    <w:p>
      <w:r>
        <w:t>3.1 En el panel derecho (servidor), navegar a la carpeta 'public_html'</w:t>
      </w:r>
    </w:p>
    <w:p>
      <w:pPr>
        <w:pStyle w:val="ListBullet2"/>
      </w:pPr>
      <w:r>
        <w:t xml:space="preserve">   • Si no la ves, hacer doble clic en la carpeta hasta encontrarla</w:t>
      </w:r>
    </w:p>
    <w:p>
      <w:r>
        <w:t>3.2 En el panel izquierdo (tu computadora), navegar a la carpeta 'dist'</w:t>
      </w:r>
    </w:p>
    <w:p>
      <w:r>
        <w:t>3.3 Seleccionar TODOS los archivos dentro de 'dist':</w:t>
      </w:r>
    </w:p>
    <w:p>
      <w:pPr>
        <w:pStyle w:val="ListBullet2"/>
      </w:pPr>
      <w:r>
        <w:t xml:space="preserve">   • Ctrl+A (Windows) o Cmd+A (Mac) para seleccionar todo</w:t>
      </w:r>
    </w:p>
    <w:p>
      <w:r>
        <w:t>3.4 Arrastrar los archivos al panel derecho (public_html)</w:t>
      </w:r>
    </w:p>
    <w:p>
      <w:pPr>
        <w:pStyle w:val="ListBullet2"/>
      </w:pPr>
      <w:r>
        <w:t xml:space="preserve">   • O clic derecho → 'Subir' / 'Upload'</w:t>
      </w:r>
    </w:p>
    <w:p>
      <w:r>
        <w:t>3.5 Esperar a que termine la subida (puede tardar 1-3 minutos)</w:t>
      </w:r>
    </w:p>
    <w:p>
      <w:r>
        <w:rPr>
          <w:b/>
          <w:color w:val="DC2626"/>
        </w:rPr>
        <w:t xml:space="preserve">⚠️ IMPORTANTE: </w:t>
      </w:r>
      <w:r>
        <w:t>Si ya existen archivos en public_html, SOBRESCRIBIR TODOS. Esto reemplaza la versión anterior con la nueva.</w:t>
      </w:r>
    </w:p>
    <w:p>
      <w:pPr>
        <w:pStyle w:val="Heading2"/>
      </w:pPr>
      <w:r>
        <w:rPr>
          <w:color w:val="0505A6"/>
        </w:rPr>
        <w:t>Paso 4: Verificar el Despliegue</w:t>
      </w:r>
    </w:p>
    <w:p>
      <w:r>
        <w:t>4.1 Abrir un navegador web (Chrome, Firefox, Safari, Edge)</w:t>
      </w:r>
    </w:p>
    <w:p>
      <w:r>
        <w:t>4.2 Ir a: app.mejoraok.com</w:t>
      </w:r>
    </w:p>
    <w:p>
      <w:r>
        <w:t>4.3 Verificar que:</w:t>
      </w:r>
    </w:p>
    <w:p>
      <w:pPr>
        <w:pStyle w:val="ListBullet2"/>
      </w:pPr>
      <w:r>
        <w:t xml:space="preserve">   • La página carga correctamente</w:t>
      </w:r>
    </w:p>
    <w:p>
      <w:pPr>
        <w:pStyle w:val="ListBullet2"/>
      </w:pPr>
      <w:r>
        <w:t xml:space="preserve">   • Se ve el logo y la navegación</w:t>
      </w:r>
    </w:p>
    <w:p>
      <w:pPr>
        <w:pStyle w:val="ListBullet2"/>
      </w:pPr>
      <w:r>
        <w:t xml:space="preserve">   • Los tabs funcionan (Muro, Contenido, Novedades, Diagnóstico)</w:t>
      </w:r>
    </w:p>
    <w:p>
      <w:r>
        <w:t>4.4 Si algo no funciona:</w:t>
      </w:r>
    </w:p>
    <w:p>
      <w:pPr>
        <w:pStyle w:val="ListBullet2"/>
      </w:pPr>
      <w:r>
        <w:t xml:space="preserve">   • Limpiar caché del navegador (Ctrl+Shift+Delete)</w:t>
      </w:r>
    </w:p>
    <w:p>
      <w:pPr>
        <w:pStyle w:val="ListBullet2"/>
      </w:pPr>
      <w:r>
        <w:t xml:space="preserve">   • Probar en ventana incógnito/privada</w:t>
      </w:r>
    </w:p>
    <w:p>
      <w:pPr>
        <w:pStyle w:val="ListBullet2"/>
      </w:pPr>
      <w:r>
        <w:t xml:space="preserve">   • Verificar que TODOS los archivos se subieron correctamente</w:t>
      </w:r>
    </w:p>
    <w:p>
      <w:pPr>
        <w:pStyle w:val="Heading2"/>
      </w:pPr>
      <w:r>
        <w:rPr>
          <w:color w:val="0505A6"/>
        </w:rPr>
        <w:t>Paso 5: Acceder al Panel Admin</w:t>
      </w:r>
    </w:p>
    <w:p>
      <w:r>
        <w:t>5.1 Ir a: app.mejoraok.com/admin</w:t>
      </w:r>
    </w:p>
    <w:p>
      <w:r>
        <w:t>5.2 Ingresar la contraseña maestra del admin</w:t>
      </w:r>
    </w:p>
    <w:p>
      <w:r>
        <w:t>5.3 Verificar que los 6 módulos son accesibles</w:t>
      </w:r>
    </w:p>
    <w:p>
      <w:pPr>
        <w:pStyle w:val="Heading2"/>
      </w:pPr>
      <w:r>
        <w:rPr>
          <w:color w:val="0505A6"/>
        </w:rPr>
        <w:t>Solución de 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324"/>
            <w:shd w:fill="0505A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Página en blanco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Archivos no subidos correctamente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Verificar que index.html está en public_html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Error 404 en rutas internas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Falta .htaccess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Crear .htaccess con rewrite rules para SPA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No conecta a Supabase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Variables de entorno faltantes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Verificar que las keys de Supabase están en el build</w:t>
            </w:r>
          </w:p>
        </w:tc>
      </w:tr>
      <w:tr>
        <w:tc>
          <w:tcPr>
            <w:tcW w:type="dxa" w:w="3324"/>
            <w:shd w:fill="F0F0FF"/>
          </w:tcPr>
          <w:p>
            <w:r>
              <w:rPr>
                <w:sz w:val="18"/>
              </w:rPr>
              <w:t>Archivos muy lentos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Sin compresión gzip</w:t>
            </w:r>
          </w:p>
        </w:tc>
        <w:tc>
          <w:tcPr>
            <w:tcW w:type="dxa" w:w="3324"/>
            <w:shd w:fill="F0F0FF"/>
          </w:tcPr>
          <w:p>
            <w:r>
              <w:rPr>
                <w:sz w:val="18"/>
              </w:rPr>
              <w:t>Contactar hosting para activar compresión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CSS roto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Rutas relativas incorrectas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Verificar estructura de carpetas dist/assets/</w:t>
            </w:r>
          </w:p>
        </w:tc>
      </w:tr>
    </w:tbl>
    <w:p/>
    <w:p>
      <w:pPr>
        <w:pStyle w:val="Heading2"/>
      </w:pPr>
      <w:r>
        <w:rPr>
          <w:color w:val="0505A6"/>
        </w:rPr>
        <w:t>Archivo .htaccess (si es necesario)</w:t>
      </w:r>
    </w:p>
    <w:p>
      <w:r>
        <w:t>Si al navegar a rutas internas (como /admin o /auth) aparece Error 404, crear un archivo .htaccess en la raíz de public_html con el siguiente contenido:</w:t>
      </w:r>
    </w:p>
    <w:p>
      <w:r>
        <w:rPr>
          <w:rFonts w:ascii="Courier New" w:hAnsi="Courier New"/>
          <w:sz w:val="18"/>
        </w:rPr>
        <w:t>RewriteEngine On</w:t>
        <w:br/>
        <w:t>RewriteBase /</w:t>
        <w:br/>
        <w:t>RewriteRule ^index\.html$ - [L]</w:t>
        <w:br/>
        <w:t>RewriteCond %{REQUEST_FILENAME} !-f</w:t>
        <w:br/>
        <w:t>RewriteCond %{REQUEST_FILENAME} !-d</w:t>
        <w:br/>
        <w:t>RewriteRule . /index.html [L]</w:t>
      </w:r>
    </w:p>
    <w:p>
      <w:r>
        <w:br w:type="page"/>
      </w:r>
    </w:p>
    <w:p>
      <w:pPr>
        <w:pStyle w:val="Heading1"/>
      </w:pPr>
      <w:r>
        <w:rPr>
          <w:color w:val="0505A6"/>
        </w:rPr>
        <w:t>14. Conclusiones y Próximos Pasos</w:t>
      </w:r>
    </w:p>
    <w:p>
      <w:pPr>
        <w:pStyle w:val="Heading2"/>
      </w:pPr>
      <w:r>
        <w:rPr>
          <w:color w:val="0505A6"/>
        </w:rPr>
        <w:t>14.1 Estado General</w:t>
      </w:r>
    </w:p>
    <w:p>
      <w:r>
        <w:t>MejoraApp está sorprendentemente bien construida para su propósito. El stack es moderno, los flujos de negocio están bien pensados, y la moderación IA cultural argentina es un diferencial real. La app ya está desplegada y funcional en app.mejoraok.com.</w:t>
      </w:r>
    </w:p>
    <w:p>
      <w:pPr>
        <w:pStyle w:val="Heading2"/>
      </w:pPr>
      <w:r>
        <w:rPr>
          <w:color w:val="0505A6"/>
        </w:rPr>
        <w:t>14.2 Lo que Funciona Bien</w:t>
      </w:r>
    </w:p>
    <w:p>
      <w:pPr>
        <w:pStyle w:val="ListBullet"/>
      </w:pPr>
      <w:r>
        <w:t>Arquitectura limpia con separación usuario/admin y lazy loading</w:t>
      </w:r>
    </w:p>
    <w:p>
      <w:pPr>
        <w:pStyle w:val="ListBullet"/>
      </w:pPr>
      <w:r>
        <w:t>UX mobile-first con bottom nav y cards colapsables</w:t>
      </w:r>
    </w:p>
    <w:p>
      <w:pPr>
        <w:pStyle w:val="ListBullet"/>
      </w:pPr>
      <w:r>
        <w:t>Moderación IA cultural argentina (permisiva pero efectiva)</w:t>
      </w:r>
    </w:p>
    <w:p>
      <w:pPr>
        <w:pStyle w:val="ListBullet"/>
      </w:pPr>
      <w:r>
        <w:t>Sistema admin robusto con salt+hash, lockout y recovery</w:t>
      </w:r>
    </w:p>
    <w:p>
      <w:pPr>
        <w:pStyle w:val="ListBullet"/>
      </w:pPr>
      <w:r>
        <w:t>Diagnóstico como funnel de ventas con CTA a WhatsApp</w:t>
      </w:r>
    </w:p>
    <w:p>
      <w:pPr>
        <w:pStyle w:val="ListBullet"/>
      </w:pPr>
      <w:r>
        <w:t>IA gratuita multi-provider sin costos</w:t>
      </w:r>
    </w:p>
    <w:p>
      <w:pPr>
        <w:pStyle w:val="ListBullet"/>
      </w:pPr>
      <w:r>
        <w:t>Realtime para posts y comentarios</w:t>
      </w:r>
    </w:p>
    <w:p>
      <w:pPr>
        <w:pStyle w:val="ListBullet"/>
      </w:pPr>
      <w:r>
        <w:t>24 tests passing con cobertura base</w:t>
      </w:r>
    </w:p>
    <w:p>
      <w:pPr>
        <w:pStyle w:val="ListBullet"/>
      </w:pPr>
      <w:r>
        <w:t>Error Boundary implementado</w:t>
      </w:r>
    </w:p>
    <w:p>
      <w:pPr>
        <w:pStyle w:val="ListBullet"/>
      </w:pPr>
      <w:r>
        <w:t>Keys de IA ofuscadas en localStorage</w:t>
      </w:r>
    </w:p>
    <w:p>
      <w:pPr>
        <w:pStyle w:val="Heading2"/>
      </w:pPr>
      <w:r>
        <w:rPr>
          <w:color w:val="0505A6"/>
        </w:rPr>
        <w:t>14.3 Lo que Falta para Producción Completa</w:t>
      </w:r>
    </w:p>
    <w:p>
      <w:r>
        <w:t>La app ya es funcional como MVP de contenido y comunidad, pero NO puede monetizar aún: no tiene sistema de pagos, no tiene modelo de membresías implementado, y no tiene gating de contenido. Para completar la visión se necesita:</w:t>
      </w:r>
    </w:p>
    <w:p>
      <w:pPr>
        <w:pStyle w:val="ListBullet"/>
      </w:pPr>
      <w:r>
        <w:t>Implementar sistema de pagos (Stripe o MercadoPago)</w:t>
      </w:r>
    </w:p>
    <w:p>
      <w:pPr>
        <w:pStyle w:val="ListBullet"/>
      </w:pPr>
      <w:r>
        <w:t>Crear sistema de roles/membresías con acceso diferenciado</w:t>
      </w:r>
    </w:p>
    <w:p>
      <w:pPr>
        <w:pStyle w:val="ListBullet"/>
      </w:pPr>
      <w:r>
        <w:t>Migrar API keys a Edge Functions (seguridad completa)</w:t>
      </w:r>
    </w:p>
    <w:p>
      <w:pPr>
        <w:pStyle w:val="ListBullet"/>
      </w:pPr>
      <w:r>
        <w:t>Moderar comentarios con el mismo sistema que posts</w:t>
      </w:r>
    </w:p>
    <w:p>
      <w:pPr>
        <w:pStyle w:val="ListBullet"/>
      </w:pPr>
      <w:r>
        <w:t>Agregar directorio de miembros y calendario de eventos</w:t>
      </w:r>
    </w:p>
    <w:p>
      <w:pPr>
        <w:pStyle w:val="ListBullet"/>
      </w:pPr>
      <w:r>
        <w:t>Actualizar documentación estratégica para reflejar stack real</w:t>
      </w:r>
    </w:p>
    <w:p>
      <w:pPr>
        <w:pStyle w:val="Heading2"/>
      </w:pPr>
      <w:r>
        <w:rPr>
          <w:color w:val="0505A6"/>
        </w:rPr>
        <w:t>14.4 Próximos Pasos Inmediatos</w:t>
      </w:r>
    </w:p>
    <w:p>
      <w:r>
        <w:t>1. Rotar credenciales expuestas en Git history</w:t>
      </w:r>
    </w:p>
    <w:p>
      <w:r>
        <w:t>2. Integrar pasarela de pagos (Stripe o MercadoPago)</w:t>
      </w:r>
    </w:p>
    <w:p>
      <w:r>
        <w:t>3. Implementar modelo de membresías con gating por nivel</w:t>
      </w:r>
    </w:p>
    <w:p>
      <w:r>
        <w:t>4. Extender moderación IA a comentarios</w:t>
      </w:r>
    </w:p>
    <w:p>
      <w:r>
        <w:t>5. Actualizar roadmap desde estado actual (no desde cero)</w:t>
      </w:r>
    </w:p>
    <w:p/>
    <w:p/>
    <w:p>
      <w:pPr>
        <w:jc w:val="center"/>
      </w:pPr>
      <w:r>
        <w:rPr>
          <w:b/>
          <w:color w:val="0505A6"/>
        </w:rPr>
        <w:t>— Documento Único de Referencia —</w:t>
      </w:r>
    </w:p>
    <w:p>
      <w:pPr>
        <w:jc w:val="center"/>
      </w:pPr>
      <w:r>
        <w:rPr>
          <w:color w:val="666666"/>
        </w:rPr>
        <w:t>MejoraApp — app.mejoraok.com</w:t>
      </w:r>
    </w:p>
    <w:p>
      <w:pPr>
        <w:jc w:val="center"/>
      </w:pPr>
      <w:r>
        <w:rPr>
          <w:color w:val="999999"/>
          <w:sz w:val="18"/>
        </w:rPr>
        <w:t>Generado el 20 de abril de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